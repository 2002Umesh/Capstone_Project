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F283" w14:textId="77777777" w:rsidR="00F82089" w:rsidRPr="0021624A" w:rsidRDefault="00F82089" w:rsidP="009C7FB7">
      <w:pPr>
        <w:spacing w:line="240" w:lineRule="auto"/>
        <w:rPr>
          <w:b/>
          <w:bCs/>
          <w:sz w:val="40"/>
          <w:szCs w:val="40"/>
          <w:lang w:val="en-IN"/>
        </w:rPr>
      </w:pPr>
      <w:r w:rsidRPr="0021624A">
        <w:rPr>
          <w:b/>
          <w:bCs/>
          <w:sz w:val="40"/>
          <w:szCs w:val="40"/>
          <w:lang w:val="en-IN"/>
        </w:rPr>
        <w:t>Test Plan – ParaBank Banking Application</w:t>
      </w:r>
    </w:p>
    <w:p w14:paraId="21018C8B" w14:textId="77777777" w:rsidR="00F82089" w:rsidRPr="0021624A" w:rsidRDefault="00F82089" w:rsidP="009C7FB7">
      <w:pPr>
        <w:spacing w:line="240" w:lineRule="auto"/>
        <w:rPr>
          <w:b/>
          <w:bCs/>
          <w:sz w:val="28"/>
          <w:szCs w:val="28"/>
          <w:lang w:val="en-IN"/>
        </w:rPr>
      </w:pPr>
      <w:r w:rsidRPr="0021624A">
        <w:rPr>
          <w:b/>
          <w:bCs/>
          <w:sz w:val="28"/>
          <w:szCs w:val="28"/>
          <w:lang w:val="en-IN"/>
        </w:rPr>
        <w:t>Test Plan Identifier</w:t>
      </w:r>
    </w:p>
    <w:p w14:paraId="53797B33" w14:textId="77777777" w:rsidR="00F82089" w:rsidRPr="00F82089" w:rsidRDefault="00F82089" w:rsidP="009C7FB7">
      <w:pPr>
        <w:spacing w:line="240" w:lineRule="auto"/>
        <w:rPr>
          <w:lang w:val="en-IN"/>
        </w:rPr>
      </w:pPr>
      <w:r w:rsidRPr="00F82089">
        <w:rPr>
          <w:lang w:val="en-IN"/>
        </w:rPr>
        <w:t>parabank_tp_001</w:t>
      </w:r>
    </w:p>
    <w:p w14:paraId="76783109" w14:textId="77777777" w:rsidR="00F82089" w:rsidRPr="0021624A" w:rsidRDefault="00F82089" w:rsidP="009C7FB7">
      <w:pPr>
        <w:spacing w:line="240" w:lineRule="auto"/>
        <w:rPr>
          <w:b/>
          <w:bCs/>
          <w:sz w:val="28"/>
          <w:szCs w:val="28"/>
          <w:lang w:val="en-IN"/>
        </w:rPr>
      </w:pPr>
      <w:r w:rsidRPr="0021624A">
        <w:rPr>
          <w:b/>
          <w:bCs/>
          <w:sz w:val="28"/>
          <w:szCs w:val="28"/>
          <w:lang w:val="en-IN"/>
        </w:rPr>
        <w:t>Introduction</w:t>
      </w:r>
    </w:p>
    <w:p w14:paraId="7BFE1A7B" w14:textId="77777777" w:rsidR="00F82089" w:rsidRPr="00F82089" w:rsidRDefault="00F82089" w:rsidP="009C7FB7">
      <w:pPr>
        <w:spacing w:line="240" w:lineRule="auto"/>
        <w:rPr>
          <w:lang w:val="en-IN"/>
        </w:rPr>
      </w:pPr>
      <w:r w:rsidRPr="00F82089">
        <w:rPr>
          <w:lang w:val="en-IN"/>
        </w:rPr>
        <w:t>The purpose of this test plan is to verify the functionality, usability, and navigation flow of the ParaBank Banking Application. Testing will be performed on the modules automated using Selenium WebDriver, Cucumber BDD, TestNG, Maven, Jenkins, and Extent Reports.</w:t>
      </w:r>
    </w:p>
    <w:p w14:paraId="5E4AD665" w14:textId="77777777" w:rsidR="00F82089" w:rsidRPr="0021624A" w:rsidRDefault="00F82089" w:rsidP="009C7FB7">
      <w:pPr>
        <w:spacing w:line="240" w:lineRule="auto"/>
        <w:rPr>
          <w:b/>
          <w:bCs/>
          <w:sz w:val="28"/>
          <w:szCs w:val="28"/>
          <w:lang w:val="en-IN"/>
        </w:rPr>
      </w:pPr>
      <w:r w:rsidRPr="0021624A">
        <w:rPr>
          <w:b/>
          <w:bCs/>
          <w:sz w:val="28"/>
          <w:szCs w:val="28"/>
          <w:lang w:val="en-IN"/>
        </w:rPr>
        <w:t>Test Items</w:t>
      </w:r>
    </w:p>
    <w:p w14:paraId="1084AD49" w14:textId="77777777" w:rsidR="00F82089" w:rsidRPr="00F82089" w:rsidRDefault="00F82089" w:rsidP="009C7FB7">
      <w:pPr>
        <w:numPr>
          <w:ilvl w:val="0"/>
          <w:numId w:val="10"/>
        </w:numPr>
        <w:spacing w:line="240" w:lineRule="auto"/>
        <w:rPr>
          <w:lang w:val="en-IN"/>
        </w:rPr>
      </w:pPr>
      <w:r w:rsidRPr="00F82089">
        <w:rPr>
          <w:lang w:val="en-IN"/>
        </w:rPr>
        <w:t>User Registration</w:t>
      </w:r>
    </w:p>
    <w:p w14:paraId="4CF885B0" w14:textId="77777777" w:rsidR="00F82089" w:rsidRPr="00F82089" w:rsidRDefault="00F82089" w:rsidP="009C7FB7">
      <w:pPr>
        <w:numPr>
          <w:ilvl w:val="0"/>
          <w:numId w:val="10"/>
        </w:numPr>
        <w:spacing w:line="240" w:lineRule="auto"/>
        <w:rPr>
          <w:lang w:val="en-IN"/>
        </w:rPr>
      </w:pPr>
      <w:r w:rsidRPr="00F82089">
        <w:rPr>
          <w:lang w:val="en-IN"/>
        </w:rPr>
        <w:t>User Login</w:t>
      </w:r>
    </w:p>
    <w:p w14:paraId="752D854E" w14:textId="77777777" w:rsidR="00F82089" w:rsidRPr="00F82089" w:rsidRDefault="00F82089" w:rsidP="009C7FB7">
      <w:pPr>
        <w:numPr>
          <w:ilvl w:val="0"/>
          <w:numId w:val="10"/>
        </w:numPr>
        <w:spacing w:line="240" w:lineRule="auto"/>
        <w:rPr>
          <w:lang w:val="en-IN"/>
        </w:rPr>
      </w:pPr>
      <w:r w:rsidRPr="00F82089">
        <w:rPr>
          <w:lang w:val="en-IN"/>
        </w:rPr>
        <w:t>Open New Account</w:t>
      </w:r>
    </w:p>
    <w:p w14:paraId="6E5FEF67" w14:textId="77777777" w:rsidR="00F82089" w:rsidRPr="00F82089" w:rsidRDefault="00F82089" w:rsidP="009C7FB7">
      <w:pPr>
        <w:numPr>
          <w:ilvl w:val="0"/>
          <w:numId w:val="10"/>
        </w:numPr>
        <w:spacing w:line="240" w:lineRule="auto"/>
        <w:rPr>
          <w:lang w:val="en-IN"/>
        </w:rPr>
      </w:pPr>
      <w:r w:rsidRPr="00F82089">
        <w:rPr>
          <w:lang w:val="en-IN"/>
        </w:rPr>
        <w:t>Transfer Funds</w:t>
      </w:r>
    </w:p>
    <w:p w14:paraId="71703C2C" w14:textId="77777777" w:rsidR="00F82089" w:rsidRPr="00F82089" w:rsidRDefault="00F82089" w:rsidP="009C7FB7">
      <w:pPr>
        <w:numPr>
          <w:ilvl w:val="0"/>
          <w:numId w:val="10"/>
        </w:numPr>
        <w:spacing w:line="240" w:lineRule="auto"/>
        <w:rPr>
          <w:lang w:val="en-IN"/>
        </w:rPr>
      </w:pPr>
      <w:r w:rsidRPr="00F82089">
        <w:rPr>
          <w:lang w:val="en-IN"/>
        </w:rPr>
        <w:t>Bill Payment</w:t>
      </w:r>
    </w:p>
    <w:p w14:paraId="79C16AA1" w14:textId="77777777" w:rsidR="00F82089" w:rsidRPr="00F82089" w:rsidRDefault="00F82089" w:rsidP="009C7FB7">
      <w:pPr>
        <w:numPr>
          <w:ilvl w:val="0"/>
          <w:numId w:val="10"/>
        </w:numPr>
        <w:spacing w:line="240" w:lineRule="auto"/>
        <w:rPr>
          <w:lang w:val="en-IN"/>
        </w:rPr>
      </w:pPr>
      <w:r w:rsidRPr="00F82089">
        <w:rPr>
          <w:lang w:val="en-IN"/>
        </w:rPr>
        <w:t>Find Transactions</w:t>
      </w:r>
    </w:p>
    <w:p w14:paraId="0C248C11" w14:textId="77777777" w:rsidR="00F82089" w:rsidRPr="00F82089" w:rsidRDefault="00F82089" w:rsidP="009C7FB7">
      <w:pPr>
        <w:numPr>
          <w:ilvl w:val="0"/>
          <w:numId w:val="10"/>
        </w:numPr>
        <w:spacing w:line="240" w:lineRule="auto"/>
        <w:rPr>
          <w:lang w:val="en-IN"/>
        </w:rPr>
      </w:pPr>
      <w:r w:rsidRPr="00F82089">
        <w:rPr>
          <w:lang w:val="en-IN"/>
        </w:rPr>
        <w:t>Update Contact Information</w:t>
      </w:r>
    </w:p>
    <w:p w14:paraId="711E191A" w14:textId="77777777" w:rsidR="00F82089" w:rsidRPr="00F82089" w:rsidRDefault="00F82089" w:rsidP="009C7FB7">
      <w:pPr>
        <w:numPr>
          <w:ilvl w:val="0"/>
          <w:numId w:val="10"/>
        </w:numPr>
        <w:spacing w:line="240" w:lineRule="auto"/>
        <w:rPr>
          <w:lang w:val="en-IN"/>
        </w:rPr>
      </w:pPr>
      <w:r w:rsidRPr="00F82089">
        <w:rPr>
          <w:lang w:val="en-IN"/>
        </w:rPr>
        <w:t>Request Loan</w:t>
      </w:r>
    </w:p>
    <w:p w14:paraId="2AB5EBBD" w14:textId="77777777" w:rsidR="00F82089" w:rsidRPr="00F82089" w:rsidRDefault="00F82089" w:rsidP="009C7FB7">
      <w:pPr>
        <w:numPr>
          <w:ilvl w:val="0"/>
          <w:numId w:val="10"/>
        </w:numPr>
        <w:spacing w:line="240" w:lineRule="auto"/>
        <w:rPr>
          <w:lang w:val="en-IN"/>
        </w:rPr>
      </w:pPr>
      <w:r w:rsidRPr="00F82089">
        <w:rPr>
          <w:lang w:val="en-IN"/>
        </w:rPr>
        <w:t>Logout</w:t>
      </w:r>
    </w:p>
    <w:p w14:paraId="20217DB7" w14:textId="77777777" w:rsidR="00F82089" w:rsidRPr="0021624A" w:rsidRDefault="00F82089" w:rsidP="009C7FB7">
      <w:pPr>
        <w:spacing w:line="240" w:lineRule="auto"/>
        <w:rPr>
          <w:b/>
          <w:bCs/>
          <w:sz w:val="28"/>
          <w:szCs w:val="28"/>
          <w:lang w:val="en-IN"/>
        </w:rPr>
      </w:pPr>
      <w:r w:rsidRPr="0021624A">
        <w:rPr>
          <w:b/>
          <w:bCs/>
          <w:sz w:val="28"/>
          <w:szCs w:val="28"/>
          <w:lang w:val="en-IN"/>
        </w:rPr>
        <w:t>Features To Be Tested</w:t>
      </w:r>
    </w:p>
    <w:p w14:paraId="065C03B9" w14:textId="77777777" w:rsidR="00F82089" w:rsidRPr="00F82089" w:rsidRDefault="00F82089" w:rsidP="009C7FB7">
      <w:pPr>
        <w:spacing w:line="240" w:lineRule="auto"/>
        <w:rPr>
          <w:b/>
          <w:bCs/>
          <w:lang w:val="en-IN"/>
        </w:rPr>
      </w:pPr>
      <w:r w:rsidRPr="00F82089">
        <w:rPr>
          <w:b/>
          <w:bCs/>
          <w:lang w:val="en-IN"/>
        </w:rPr>
        <w:t>Registration</w:t>
      </w:r>
    </w:p>
    <w:p w14:paraId="13078B54" w14:textId="77777777" w:rsidR="00F82089" w:rsidRPr="00F82089" w:rsidRDefault="00F82089" w:rsidP="009C7FB7">
      <w:pPr>
        <w:numPr>
          <w:ilvl w:val="0"/>
          <w:numId w:val="12"/>
        </w:numPr>
        <w:spacing w:line="240" w:lineRule="auto"/>
        <w:rPr>
          <w:lang w:val="en-IN"/>
        </w:rPr>
      </w:pPr>
      <w:r w:rsidRPr="00F82089">
        <w:rPr>
          <w:lang w:val="en-IN"/>
        </w:rPr>
        <w:t>User registration with valid details</w:t>
      </w:r>
    </w:p>
    <w:p w14:paraId="2378D50F" w14:textId="77777777" w:rsidR="00F82089" w:rsidRPr="00F82089" w:rsidRDefault="00F82089" w:rsidP="009C7FB7">
      <w:pPr>
        <w:numPr>
          <w:ilvl w:val="0"/>
          <w:numId w:val="12"/>
        </w:numPr>
        <w:spacing w:line="240" w:lineRule="auto"/>
        <w:rPr>
          <w:lang w:val="en-IN"/>
        </w:rPr>
      </w:pPr>
      <w:r w:rsidRPr="00F82089">
        <w:rPr>
          <w:lang w:val="en-IN"/>
        </w:rPr>
        <w:t>Mandatory field validation</w:t>
      </w:r>
    </w:p>
    <w:p w14:paraId="6D92551F" w14:textId="77777777" w:rsidR="00F82089" w:rsidRDefault="00F82089" w:rsidP="009C7FB7">
      <w:pPr>
        <w:numPr>
          <w:ilvl w:val="0"/>
          <w:numId w:val="12"/>
        </w:numPr>
        <w:spacing w:line="240" w:lineRule="auto"/>
        <w:rPr>
          <w:lang w:val="en-IN"/>
        </w:rPr>
      </w:pPr>
      <w:r w:rsidRPr="00F82089">
        <w:rPr>
          <w:lang w:val="en-IN"/>
        </w:rPr>
        <w:t>Registration submission</w:t>
      </w:r>
    </w:p>
    <w:p w14:paraId="22A4C259" w14:textId="77777777" w:rsidR="00130C1C" w:rsidRDefault="00130C1C" w:rsidP="00130C1C">
      <w:pPr>
        <w:ind w:left="360"/>
        <w:rPr>
          <w:lang w:val="en-IN"/>
        </w:rPr>
      </w:pPr>
      <w:r w:rsidRPr="00130C1C">
        <w:rPr>
          <w:lang w:val="en-IN"/>
        </w:rPr>
        <w:t>Evidence:</w:t>
      </w:r>
      <w:r w:rsidRPr="00130C1C">
        <w:rPr>
          <w:lang w:val="en-IN"/>
        </w:rPr>
        <w:br/>
        <w:t xml:space="preserve">Refer Screenshot: </w:t>
      </w:r>
    </w:p>
    <w:p w14:paraId="5FB4E0BA" w14:textId="56E37339" w:rsidR="00130C1C" w:rsidRPr="00130C1C" w:rsidRDefault="00130C1C" w:rsidP="00130C1C">
      <w:pPr>
        <w:ind w:left="360"/>
        <w:rPr>
          <w:lang w:val="en-IN"/>
        </w:rPr>
      </w:pPr>
      <w:r>
        <w:rPr>
          <w:noProof/>
          <w:lang w:val="en-IN"/>
        </w:rPr>
        <w:lastRenderedPageBreak/>
        <w:drawing>
          <wp:inline distT="0" distB="0" distL="0" distR="0" wp14:anchorId="6EC83D14" wp14:editId="333775EA">
            <wp:extent cx="3246120" cy="2540164"/>
            <wp:effectExtent l="0" t="0" r="0" b="0"/>
            <wp:docPr id="145254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0302" name="Picture 1452540302"/>
                    <pic:cNvPicPr/>
                  </pic:nvPicPr>
                  <pic:blipFill>
                    <a:blip r:embed="rId6"/>
                    <a:stretch>
                      <a:fillRect/>
                    </a:stretch>
                  </pic:blipFill>
                  <pic:spPr>
                    <a:xfrm>
                      <a:off x="0" y="0"/>
                      <a:ext cx="3257154" cy="2548799"/>
                    </a:xfrm>
                    <a:prstGeom prst="rect">
                      <a:avLst/>
                    </a:prstGeom>
                  </pic:spPr>
                </pic:pic>
              </a:graphicData>
            </a:graphic>
          </wp:inline>
        </w:drawing>
      </w:r>
    </w:p>
    <w:p w14:paraId="142C887B" w14:textId="77777777" w:rsidR="00130C1C" w:rsidRPr="00F82089" w:rsidRDefault="00130C1C" w:rsidP="00130C1C">
      <w:pPr>
        <w:spacing w:line="240" w:lineRule="auto"/>
        <w:ind w:left="360"/>
        <w:rPr>
          <w:lang w:val="en-IN"/>
        </w:rPr>
      </w:pPr>
    </w:p>
    <w:p w14:paraId="0D9524BC" w14:textId="77777777" w:rsidR="00CF6591" w:rsidRDefault="00CF6591" w:rsidP="009C7FB7">
      <w:pPr>
        <w:spacing w:line="240" w:lineRule="auto"/>
        <w:rPr>
          <w:b/>
          <w:bCs/>
          <w:lang w:val="en-IN"/>
        </w:rPr>
      </w:pPr>
    </w:p>
    <w:p w14:paraId="21D87AB4" w14:textId="67178D50" w:rsidR="00F82089" w:rsidRPr="00F82089" w:rsidRDefault="00F82089" w:rsidP="009C7FB7">
      <w:pPr>
        <w:spacing w:line="240" w:lineRule="auto"/>
        <w:rPr>
          <w:b/>
          <w:bCs/>
          <w:lang w:val="en-IN"/>
        </w:rPr>
      </w:pPr>
      <w:r w:rsidRPr="00F82089">
        <w:rPr>
          <w:b/>
          <w:bCs/>
          <w:lang w:val="en-IN"/>
        </w:rPr>
        <w:t>Login</w:t>
      </w:r>
    </w:p>
    <w:p w14:paraId="08E8095C" w14:textId="77777777" w:rsidR="00F82089" w:rsidRPr="00F82089" w:rsidRDefault="00F82089" w:rsidP="009C7FB7">
      <w:pPr>
        <w:numPr>
          <w:ilvl w:val="0"/>
          <w:numId w:val="13"/>
        </w:numPr>
        <w:spacing w:line="240" w:lineRule="auto"/>
        <w:rPr>
          <w:lang w:val="en-IN"/>
        </w:rPr>
      </w:pPr>
      <w:r w:rsidRPr="00F82089">
        <w:rPr>
          <w:lang w:val="en-IN"/>
        </w:rPr>
        <w:t>Login with valid credentials</w:t>
      </w:r>
    </w:p>
    <w:p w14:paraId="48BBCA37" w14:textId="77777777" w:rsidR="00F82089" w:rsidRPr="00F82089" w:rsidRDefault="00F82089" w:rsidP="009C7FB7">
      <w:pPr>
        <w:numPr>
          <w:ilvl w:val="0"/>
          <w:numId w:val="13"/>
        </w:numPr>
        <w:spacing w:line="240" w:lineRule="auto"/>
        <w:rPr>
          <w:lang w:val="en-IN"/>
        </w:rPr>
      </w:pPr>
      <w:r w:rsidRPr="00F82089">
        <w:rPr>
          <w:lang w:val="en-IN"/>
        </w:rPr>
        <w:t>Login with invalid credentials</w:t>
      </w:r>
    </w:p>
    <w:p w14:paraId="674977DF" w14:textId="77777777" w:rsidR="00F82089" w:rsidRDefault="00F82089" w:rsidP="009C7FB7">
      <w:pPr>
        <w:numPr>
          <w:ilvl w:val="0"/>
          <w:numId w:val="13"/>
        </w:numPr>
        <w:spacing w:line="240" w:lineRule="auto"/>
        <w:rPr>
          <w:lang w:val="en-IN"/>
        </w:rPr>
      </w:pPr>
      <w:r w:rsidRPr="00F82089">
        <w:rPr>
          <w:lang w:val="en-IN"/>
        </w:rPr>
        <w:t>Authentication validation</w:t>
      </w:r>
    </w:p>
    <w:p w14:paraId="2A60005B" w14:textId="77777777" w:rsidR="00130C1C" w:rsidRDefault="00130C1C" w:rsidP="00130C1C">
      <w:pPr>
        <w:ind w:left="360"/>
        <w:rPr>
          <w:lang w:val="en-IN"/>
        </w:rPr>
      </w:pPr>
      <w:r w:rsidRPr="00130C1C">
        <w:rPr>
          <w:lang w:val="en-IN"/>
        </w:rPr>
        <w:t>Evidence:</w:t>
      </w:r>
      <w:r w:rsidRPr="00130C1C">
        <w:rPr>
          <w:lang w:val="en-IN"/>
        </w:rPr>
        <w:br/>
        <w:t xml:space="preserve">Refer Screenshot: </w:t>
      </w:r>
    </w:p>
    <w:p w14:paraId="372E42A4" w14:textId="360B9077" w:rsidR="00130C1C" w:rsidRPr="00130C1C" w:rsidRDefault="00330886" w:rsidP="00130C1C">
      <w:pPr>
        <w:ind w:left="360"/>
        <w:rPr>
          <w:lang w:val="en-IN"/>
        </w:rPr>
      </w:pPr>
      <w:r>
        <w:rPr>
          <w:noProof/>
          <w:lang w:val="en-IN"/>
        </w:rPr>
        <w:drawing>
          <wp:inline distT="0" distB="0" distL="0" distR="0" wp14:anchorId="74B1EA50" wp14:editId="18012600">
            <wp:extent cx="3192834" cy="1554480"/>
            <wp:effectExtent l="0" t="0" r="7620" b="7620"/>
            <wp:docPr id="173036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2631" name="Picture 1730362631"/>
                    <pic:cNvPicPr/>
                  </pic:nvPicPr>
                  <pic:blipFill>
                    <a:blip r:embed="rId7"/>
                    <a:stretch>
                      <a:fillRect/>
                    </a:stretch>
                  </pic:blipFill>
                  <pic:spPr>
                    <a:xfrm>
                      <a:off x="0" y="0"/>
                      <a:ext cx="3203315" cy="1559583"/>
                    </a:xfrm>
                    <a:prstGeom prst="rect">
                      <a:avLst/>
                    </a:prstGeom>
                  </pic:spPr>
                </pic:pic>
              </a:graphicData>
            </a:graphic>
          </wp:inline>
        </w:drawing>
      </w:r>
    </w:p>
    <w:p w14:paraId="039947B1" w14:textId="77777777" w:rsidR="00130C1C" w:rsidRPr="00F82089" w:rsidRDefault="00130C1C" w:rsidP="00130C1C">
      <w:pPr>
        <w:spacing w:line="240" w:lineRule="auto"/>
        <w:ind w:left="360"/>
        <w:rPr>
          <w:lang w:val="en-IN"/>
        </w:rPr>
      </w:pPr>
    </w:p>
    <w:p w14:paraId="08888254" w14:textId="77777777" w:rsidR="00F82089" w:rsidRPr="00F82089" w:rsidRDefault="00F82089" w:rsidP="009C7FB7">
      <w:pPr>
        <w:spacing w:line="240" w:lineRule="auto"/>
        <w:rPr>
          <w:b/>
          <w:bCs/>
          <w:lang w:val="en-IN"/>
        </w:rPr>
      </w:pPr>
      <w:r w:rsidRPr="00F82089">
        <w:rPr>
          <w:b/>
          <w:bCs/>
          <w:lang w:val="en-IN"/>
        </w:rPr>
        <w:t>Open New Account</w:t>
      </w:r>
    </w:p>
    <w:p w14:paraId="77FC7B99" w14:textId="77777777" w:rsidR="00F82089" w:rsidRPr="00F82089" w:rsidRDefault="00F82089" w:rsidP="009C7FB7">
      <w:pPr>
        <w:numPr>
          <w:ilvl w:val="0"/>
          <w:numId w:val="14"/>
        </w:numPr>
        <w:spacing w:line="240" w:lineRule="auto"/>
        <w:rPr>
          <w:lang w:val="en-IN"/>
        </w:rPr>
      </w:pPr>
      <w:r w:rsidRPr="00F82089">
        <w:rPr>
          <w:lang w:val="en-IN"/>
        </w:rPr>
        <w:t>Navigation to Open New Account page</w:t>
      </w:r>
    </w:p>
    <w:p w14:paraId="2C1E876E" w14:textId="77777777" w:rsidR="00F82089" w:rsidRPr="00F82089" w:rsidRDefault="00F82089" w:rsidP="009C7FB7">
      <w:pPr>
        <w:numPr>
          <w:ilvl w:val="0"/>
          <w:numId w:val="14"/>
        </w:numPr>
        <w:spacing w:line="240" w:lineRule="auto"/>
        <w:rPr>
          <w:lang w:val="en-IN"/>
        </w:rPr>
      </w:pPr>
      <w:r w:rsidRPr="00F82089">
        <w:rPr>
          <w:lang w:val="en-IN"/>
        </w:rPr>
        <w:t>Account creation functionality</w:t>
      </w:r>
    </w:p>
    <w:p w14:paraId="2A3E61B3" w14:textId="77777777" w:rsidR="00F82089" w:rsidRDefault="00F82089" w:rsidP="009C7FB7">
      <w:pPr>
        <w:numPr>
          <w:ilvl w:val="0"/>
          <w:numId w:val="14"/>
        </w:numPr>
        <w:spacing w:line="240" w:lineRule="auto"/>
        <w:rPr>
          <w:lang w:val="en-IN"/>
        </w:rPr>
      </w:pPr>
      <w:r w:rsidRPr="00F82089">
        <w:rPr>
          <w:lang w:val="en-IN"/>
        </w:rPr>
        <w:t>Account details generation</w:t>
      </w:r>
    </w:p>
    <w:p w14:paraId="2BD65A68" w14:textId="77777777" w:rsidR="005364F0" w:rsidRDefault="005364F0" w:rsidP="005364F0">
      <w:pPr>
        <w:ind w:left="360"/>
        <w:rPr>
          <w:lang w:val="en-IN"/>
        </w:rPr>
      </w:pPr>
      <w:r w:rsidRPr="005364F0">
        <w:rPr>
          <w:lang w:val="en-IN"/>
        </w:rPr>
        <w:lastRenderedPageBreak/>
        <w:t>Evidence:</w:t>
      </w:r>
      <w:r w:rsidRPr="005364F0">
        <w:rPr>
          <w:lang w:val="en-IN"/>
        </w:rPr>
        <w:br/>
        <w:t xml:space="preserve">Refer Screenshot: </w:t>
      </w:r>
    </w:p>
    <w:p w14:paraId="39A47B6D" w14:textId="7D2D2ED4" w:rsidR="005364F0" w:rsidRPr="005364F0" w:rsidRDefault="005364F0" w:rsidP="005364F0">
      <w:pPr>
        <w:ind w:left="360"/>
        <w:rPr>
          <w:lang w:val="en-IN"/>
        </w:rPr>
      </w:pPr>
      <w:r w:rsidRPr="005364F0">
        <w:rPr>
          <w:noProof/>
          <w:lang w:val="en-IN"/>
        </w:rPr>
        <w:drawing>
          <wp:inline distT="0" distB="0" distL="0" distR="0" wp14:anchorId="496A83D6" wp14:editId="57A5DC94">
            <wp:extent cx="3947160" cy="2446907"/>
            <wp:effectExtent l="0" t="0" r="0" b="0"/>
            <wp:docPr id="1342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5459" name=""/>
                    <pic:cNvPicPr/>
                  </pic:nvPicPr>
                  <pic:blipFill>
                    <a:blip r:embed="rId8"/>
                    <a:stretch>
                      <a:fillRect/>
                    </a:stretch>
                  </pic:blipFill>
                  <pic:spPr>
                    <a:xfrm>
                      <a:off x="0" y="0"/>
                      <a:ext cx="3957256" cy="2453166"/>
                    </a:xfrm>
                    <a:prstGeom prst="rect">
                      <a:avLst/>
                    </a:prstGeom>
                  </pic:spPr>
                </pic:pic>
              </a:graphicData>
            </a:graphic>
          </wp:inline>
        </w:drawing>
      </w:r>
    </w:p>
    <w:p w14:paraId="4138670E" w14:textId="77777777" w:rsidR="005364F0" w:rsidRPr="00F82089" w:rsidRDefault="005364F0" w:rsidP="005364F0">
      <w:pPr>
        <w:spacing w:line="240" w:lineRule="auto"/>
        <w:ind w:left="720"/>
        <w:rPr>
          <w:lang w:val="en-IN"/>
        </w:rPr>
      </w:pPr>
    </w:p>
    <w:p w14:paraId="3636E898" w14:textId="77777777" w:rsidR="00F82089" w:rsidRPr="00F82089" w:rsidRDefault="00F82089" w:rsidP="009C7FB7">
      <w:pPr>
        <w:spacing w:line="240" w:lineRule="auto"/>
        <w:rPr>
          <w:b/>
          <w:bCs/>
          <w:lang w:val="en-IN"/>
        </w:rPr>
      </w:pPr>
      <w:r w:rsidRPr="00F82089">
        <w:rPr>
          <w:b/>
          <w:bCs/>
          <w:lang w:val="en-IN"/>
        </w:rPr>
        <w:t>Transfer Funds</w:t>
      </w:r>
    </w:p>
    <w:p w14:paraId="7385DD84" w14:textId="77777777" w:rsidR="00F82089" w:rsidRPr="00F82089" w:rsidRDefault="00F82089" w:rsidP="009C7FB7">
      <w:pPr>
        <w:numPr>
          <w:ilvl w:val="0"/>
          <w:numId w:val="15"/>
        </w:numPr>
        <w:spacing w:line="240" w:lineRule="auto"/>
        <w:rPr>
          <w:lang w:val="en-IN"/>
        </w:rPr>
      </w:pPr>
      <w:r w:rsidRPr="00F82089">
        <w:rPr>
          <w:lang w:val="en-IN"/>
        </w:rPr>
        <w:t>Transfer funds between accounts</w:t>
      </w:r>
    </w:p>
    <w:p w14:paraId="71900A09" w14:textId="77777777" w:rsidR="00F82089" w:rsidRPr="00F82089" w:rsidRDefault="00F82089" w:rsidP="009C7FB7">
      <w:pPr>
        <w:numPr>
          <w:ilvl w:val="0"/>
          <w:numId w:val="15"/>
        </w:numPr>
        <w:spacing w:line="240" w:lineRule="auto"/>
        <w:rPr>
          <w:lang w:val="en-IN"/>
        </w:rPr>
      </w:pPr>
      <w:r w:rsidRPr="00F82089">
        <w:rPr>
          <w:lang w:val="en-IN"/>
        </w:rPr>
        <w:t>Amount entry validation</w:t>
      </w:r>
    </w:p>
    <w:p w14:paraId="3DDDE97D" w14:textId="77777777" w:rsidR="00F82089" w:rsidRDefault="00F82089" w:rsidP="009C7FB7">
      <w:pPr>
        <w:numPr>
          <w:ilvl w:val="0"/>
          <w:numId w:val="15"/>
        </w:numPr>
        <w:spacing w:line="240" w:lineRule="auto"/>
        <w:rPr>
          <w:lang w:val="en-IN"/>
        </w:rPr>
      </w:pPr>
      <w:r w:rsidRPr="00F82089">
        <w:rPr>
          <w:lang w:val="en-IN"/>
        </w:rPr>
        <w:t>Account selection functionality</w:t>
      </w:r>
    </w:p>
    <w:p w14:paraId="402DC632" w14:textId="0F0103D2" w:rsidR="005364F0" w:rsidRDefault="005364F0" w:rsidP="00874CDA">
      <w:pPr>
        <w:ind w:left="360"/>
        <w:rPr>
          <w:lang w:val="en-IN"/>
        </w:rPr>
      </w:pPr>
      <w:r w:rsidRPr="005364F0">
        <w:rPr>
          <w:lang w:val="en-IN"/>
        </w:rPr>
        <w:t>Evidence:</w:t>
      </w:r>
      <w:r w:rsidRPr="005364F0">
        <w:rPr>
          <w:lang w:val="en-IN"/>
        </w:rPr>
        <w:br/>
        <w:t xml:space="preserve">Refer Screenshot: </w:t>
      </w:r>
    </w:p>
    <w:p w14:paraId="4C7D6C2B" w14:textId="0123B2B2" w:rsidR="00874CDA" w:rsidRPr="00F82089" w:rsidRDefault="00874CDA" w:rsidP="00874CDA">
      <w:pPr>
        <w:ind w:left="360"/>
        <w:rPr>
          <w:lang w:val="en-IN"/>
        </w:rPr>
      </w:pPr>
      <w:r w:rsidRPr="00874CDA">
        <w:rPr>
          <w:noProof/>
          <w:lang w:val="en-IN"/>
        </w:rPr>
        <w:drawing>
          <wp:inline distT="0" distB="0" distL="0" distR="0" wp14:anchorId="518B02B9" wp14:editId="5CF4458E">
            <wp:extent cx="4244708" cy="1455546"/>
            <wp:effectExtent l="0" t="0" r="3810" b="0"/>
            <wp:docPr id="12400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7332" name=""/>
                    <pic:cNvPicPr/>
                  </pic:nvPicPr>
                  <pic:blipFill>
                    <a:blip r:embed="rId9"/>
                    <a:stretch>
                      <a:fillRect/>
                    </a:stretch>
                  </pic:blipFill>
                  <pic:spPr>
                    <a:xfrm>
                      <a:off x="0" y="0"/>
                      <a:ext cx="4244708" cy="1455546"/>
                    </a:xfrm>
                    <a:prstGeom prst="rect">
                      <a:avLst/>
                    </a:prstGeom>
                  </pic:spPr>
                </pic:pic>
              </a:graphicData>
            </a:graphic>
          </wp:inline>
        </w:drawing>
      </w:r>
    </w:p>
    <w:p w14:paraId="055341BF" w14:textId="77777777" w:rsidR="00F82089" w:rsidRPr="00F82089" w:rsidRDefault="00F82089" w:rsidP="009C7FB7">
      <w:pPr>
        <w:spacing w:line="240" w:lineRule="auto"/>
        <w:rPr>
          <w:b/>
          <w:bCs/>
          <w:lang w:val="en-IN"/>
        </w:rPr>
      </w:pPr>
      <w:r w:rsidRPr="00F82089">
        <w:rPr>
          <w:b/>
          <w:bCs/>
          <w:lang w:val="en-IN"/>
        </w:rPr>
        <w:t>Bill Payment</w:t>
      </w:r>
    </w:p>
    <w:p w14:paraId="660DEDFD" w14:textId="77777777" w:rsidR="00F82089" w:rsidRPr="00F82089" w:rsidRDefault="00F82089" w:rsidP="009C7FB7">
      <w:pPr>
        <w:numPr>
          <w:ilvl w:val="0"/>
          <w:numId w:val="16"/>
        </w:numPr>
        <w:spacing w:line="240" w:lineRule="auto"/>
        <w:rPr>
          <w:lang w:val="en-IN"/>
        </w:rPr>
      </w:pPr>
      <w:r w:rsidRPr="00F82089">
        <w:rPr>
          <w:lang w:val="en-IN"/>
        </w:rPr>
        <w:t>Bill Pay page navigation</w:t>
      </w:r>
    </w:p>
    <w:p w14:paraId="3F6FE631" w14:textId="77777777" w:rsidR="00F82089" w:rsidRPr="00F82089" w:rsidRDefault="00F82089" w:rsidP="009C7FB7">
      <w:pPr>
        <w:numPr>
          <w:ilvl w:val="0"/>
          <w:numId w:val="16"/>
        </w:numPr>
        <w:spacing w:line="240" w:lineRule="auto"/>
        <w:rPr>
          <w:lang w:val="en-IN"/>
        </w:rPr>
      </w:pPr>
      <w:r w:rsidRPr="00F82089">
        <w:rPr>
          <w:lang w:val="en-IN"/>
        </w:rPr>
        <w:t>Payee details entry</w:t>
      </w:r>
    </w:p>
    <w:p w14:paraId="42DEB320" w14:textId="77777777" w:rsidR="00F82089" w:rsidRDefault="00F82089" w:rsidP="009C7FB7">
      <w:pPr>
        <w:numPr>
          <w:ilvl w:val="0"/>
          <w:numId w:val="16"/>
        </w:numPr>
        <w:spacing w:line="240" w:lineRule="auto"/>
        <w:rPr>
          <w:lang w:val="en-IN"/>
        </w:rPr>
      </w:pPr>
      <w:r w:rsidRPr="00F82089">
        <w:rPr>
          <w:lang w:val="en-IN"/>
        </w:rPr>
        <w:t>Bill payment submission</w:t>
      </w:r>
    </w:p>
    <w:p w14:paraId="1E10641A" w14:textId="77777777" w:rsidR="005364F0" w:rsidRPr="005364F0" w:rsidRDefault="005364F0" w:rsidP="005364F0">
      <w:pPr>
        <w:ind w:left="360"/>
        <w:rPr>
          <w:lang w:val="en-IN"/>
        </w:rPr>
      </w:pPr>
      <w:r w:rsidRPr="005364F0">
        <w:rPr>
          <w:lang w:val="en-IN"/>
        </w:rPr>
        <w:t>Evidence:</w:t>
      </w:r>
      <w:r w:rsidRPr="005364F0">
        <w:rPr>
          <w:lang w:val="en-IN"/>
        </w:rPr>
        <w:br/>
        <w:t xml:space="preserve">Refer Screenshot: </w:t>
      </w:r>
    </w:p>
    <w:p w14:paraId="3186DE71" w14:textId="5901E67D" w:rsidR="005364F0" w:rsidRPr="00F82089" w:rsidRDefault="005364F0" w:rsidP="005364F0">
      <w:pPr>
        <w:spacing w:line="240" w:lineRule="auto"/>
        <w:ind w:left="360"/>
        <w:rPr>
          <w:lang w:val="en-IN"/>
        </w:rPr>
      </w:pPr>
      <w:r w:rsidRPr="005364F0">
        <w:rPr>
          <w:noProof/>
          <w:lang w:val="en-IN"/>
        </w:rPr>
        <w:lastRenderedPageBreak/>
        <w:drawing>
          <wp:inline distT="0" distB="0" distL="0" distR="0" wp14:anchorId="38F436CE" wp14:editId="29619782">
            <wp:extent cx="3764280" cy="2901978"/>
            <wp:effectExtent l="0" t="0" r="7620" b="0"/>
            <wp:docPr id="54350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02347" name=""/>
                    <pic:cNvPicPr/>
                  </pic:nvPicPr>
                  <pic:blipFill>
                    <a:blip r:embed="rId10"/>
                    <a:stretch>
                      <a:fillRect/>
                    </a:stretch>
                  </pic:blipFill>
                  <pic:spPr>
                    <a:xfrm>
                      <a:off x="0" y="0"/>
                      <a:ext cx="3772531" cy="2908339"/>
                    </a:xfrm>
                    <a:prstGeom prst="rect">
                      <a:avLst/>
                    </a:prstGeom>
                  </pic:spPr>
                </pic:pic>
              </a:graphicData>
            </a:graphic>
          </wp:inline>
        </w:drawing>
      </w:r>
    </w:p>
    <w:p w14:paraId="748ABDD8" w14:textId="77777777" w:rsidR="00F82089" w:rsidRPr="00F82089" w:rsidRDefault="00F82089" w:rsidP="009C7FB7">
      <w:pPr>
        <w:spacing w:line="240" w:lineRule="auto"/>
        <w:rPr>
          <w:b/>
          <w:bCs/>
          <w:lang w:val="en-IN"/>
        </w:rPr>
      </w:pPr>
      <w:r w:rsidRPr="00F82089">
        <w:rPr>
          <w:b/>
          <w:bCs/>
          <w:lang w:val="en-IN"/>
        </w:rPr>
        <w:t>Find Transactions</w:t>
      </w:r>
    </w:p>
    <w:p w14:paraId="09A204E7" w14:textId="77777777" w:rsidR="00F82089" w:rsidRPr="00F82089" w:rsidRDefault="00F82089" w:rsidP="009C7FB7">
      <w:pPr>
        <w:numPr>
          <w:ilvl w:val="0"/>
          <w:numId w:val="17"/>
        </w:numPr>
        <w:spacing w:line="240" w:lineRule="auto"/>
        <w:rPr>
          <w:lang w:val="en-IN"/>
        </w:rPr>
      </w:pPr>
      <w:r w:rsidRPr="00F82089">
        <w:rPr>
          <w:lang w:val="en-IN"/>
        </w:rPr>
        <w:t>Date range search functionality</w:t>
      </w:r>
    </w:p>
    <w:p w14:paraId="27A2C818" w14:textId="77777777" w:rsidR="00F82089" w:rsidRDefault="00F82089" w:rsidP="009C7FB7">
      <w:pPr>
        <w:numPr>
          <w:ilvl w:val="0"/>
          <w:numId w:val="17"/>
        </w:numPr>
        <w:spacing w:line="240" w:lineRule="auto"/>
        <w:rPr>
          <w:lang w:val="en-IN"/>
        </w:rPr>
      </w:pPr>
      <w:r w:rsidRPr="00F82089">
        <w:rPr>
          <w:lang w:val="en-IN"/>
        </w:rPr>
        <w:t>Transaction retrieval</w:t>
      </w:r>
    </w:p>
    <w:p w14:paraId="7DE818F0" w14:textId="2AB63B5E" w:rsidR="005364F0" w:rsidRDefault="005364F0" w:rsidP="005364F0">
      <w:pPr>
        <w:ind w:left="360"/>
        <w:rPr>
          <w:lang w:val="en-IN"/>
        </w:rPr>
      </w:pPr>
      <w:r w:rsidRPr="005364F0">
        <w:rPr>
          <w:lang w:val="en-IN"/>
        </w:rPr>
        <w:t>Evidence:</w:t>
      </w:r>
      <w:r w:rsidRPr="005364F0">
        <w:rPr>
          <w:lang w:val="en-IN"/>
        </w:rPr>
        <w:br/>
        <w:t xml:space="preserve">Refer Screenshot: </w:t>
      </w:r>
    </w:p>
    <w:p w14:paraId="6986699D" w14:textId="32B06CAD" w:rsidR="006A2E5B" w:rsidRPr="00F82089" w:rsidRDefault="006A2E5B" w:rsidP="005364F0">
      <w:pPr>
        <w:ind w:left="360"/>
        <w:rPr>
          <w:lang w:val="en-IN"/>
        </w:rPr>
      </w:pPr>
      <w:r w:rsidRPr="006A2E5B">
        <w:rPr>
          <w:noProof/>
          <w:lang w:val="en-IN"/>
        </w:rPr>
        <w:drawing>
          <wp:inline distT="0" distB="0" distL="0" distR="0" wp14:anchorId="3545F02E" wp14:editId="1F6804D2">
            <wp:extent cx="3177540" cy="2913504"/>
            <wp:effectExtent l="0" t="0" r="3810" b="1270"/>
            <wp:docPr id="99964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3720" name=""/>
                    <pic:cNvPicPr/>
                  </pic:nvPicPr>
                  <pic:blipFill>
                    <a:blip r:embed="rId11"/>
                    <a:stretch>
                      <a:fillRect/>
                    </a:stretch>
                  </pic:blipFill>
                  <pic:spPr>
                    <a:xfrm>
                      <a:off x="0" y="0"/>
                      <a:ext cx="3187632" cy="2922757"/>
                    </a:xfrm>
                    <a:prstGeom prst="rect">
                      <a:avLst/>
                    </a:prstGeom>
                  </pic:spPr>
                </pic:pic>
              </a:graphicData>
            </a:graphic>
          </wp:inline>
        </w:drawing>
      </w:r>
    </w:p>
    <w:p w14:paraId="2AE300B6" w14:textId="77777777" w:rsidR="00F82089" w:rsidRPr="00F82089" w:rsidRDefault="00F82089" w:rsidP="009C7FB7">
      <w:pPr>
        <w:spacing w:line="240" w:lineRule="auto"/>
        <w:rPr>
          <w:b/>
          <w:bCs/>
          <w:lang w:val="en-IN"/>
        </w:rPr>
      </w:pPr>
      <w:r w:rsidRPr="00F82089">
        <w:rPr>
          <w:b/>
          <w:bCs/>
          <w:lang w:val="en-IN"/>
        </w:rPr>
        <w:t>Update Contact Information</w:t>
      </w:r>
    </w:p>
    <w:p w14:paraId="619EFE3D" w14:textId="77777777" w:rsidR="00F82089" w:rsidRDefault="00F82089" w:rsidP="009C7FB7">
      <w:pPr>
        <w:numPr>
          <w:ilvl w:val="0"/>
          <w:numId w:val="18"/>
        </w:numPr>
        <w:spacing w:line="240" w:lineRule="auto"/>
        <w:rPr>
          <w:lang w:val="en-IN"/>
        </w:rPr>
      </w:pPr>
      <w:r w:rsidRPr="00F82089">
        <w:rPr>
          <w:lang w:val="en-IN"/>
        </w:rPr>
        <w:t>Contact information update functionality</w:t>
      </w:r>
    </w:p>
    <w:p w14:paraId="3D9B98EA" w14:textId="77777777" w:rsidR="005364F0" w:rsidRDefault="005364F0" w:rsidP="005364F0">
      <w:pPr>
        <w:ind w:left="360"/>
        <w:rPr>
          <w:lang w:val="en-IN"/>
        </w:rPr>
      </w:pPr>
      <w:r w:rsidRPr="005364F0">
        <w:rPr>
          <w:lang w:val="en-IN"/>
        </w:rPr>
        <w:lastRenderedPageBreak/>
        <w:t>Evidence:</w:t>
      </w:r>
      <w:r w:rsidRPr="005364F0">
        <w:rPr>
          <w:lang w:val="en-IN"/>
        </w:rPr>
        <w:br/>
        <w:t xml:space="preserve">Refer Screenshot: </w:t>
      </w:r>
    </w:p>
    <w:p w14:paraId="6C75E2B0" w14:textId="4681D7B0" w:rsidR="003F6AA5" w:rsidRPr="005364F0" w:rsidRDefault="003F6AA5" w:rsidP="005364F0">
      <w:pPr>
        <w:ind w:left="360"/>
        <w:rPr>
          <w:lang w:val="en-IN"/>
        </w:rPr>
      </w:pPr>
      <w:r w:rsidRPr="003F6AA5">
        <w:rPr>
          <w:noProof/>
          <w:lang w:val="en-IN"/>
        </w:rPr>
        <w:drawing>
          <wp:inline distT="0" distB="0" distL="0" distR="0" wp14:anchorId="7E3C4B1B" wp14:editId="643EC643">
            <wp:extent cx="3070954" cy="1447800"/>
            <wp:effectExtent l="0" t="0" r="0" b="0"/>
            <wp:docPr id="177925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58439" name=""/>
                    <pic:cNvPicPr/>
                  </pic:nvPicPr>
                  <pic:blipFill>
                    <a:blip r:embed="rId12"/>
                    <a:stretch>
                      <a:fillRect/>
                    </a:stretch>
                  </pic:blipFill>
                  <pic:spPr>
                    <a:xfrm>
                      <a:off x="0" y="0"/>
                      <a:ext cx="3078806" cy="1451502"/>
                    </a:xfrm>
                    <a:prstGeom prst="rect">
                      <a:avLst/>
                    </a:prstGeom>
                  </pic:spPr>
                </pic:pic>
              </a:graphicData>
            </a:graphic>
          </wp:inline>
        </w:drawing>
      </w:r>
    </w:p>
    <w:p w14:paraId="1FC0AC38" w14:textId="77777777" w:rsidR="005364F0" w:rsidRPr="00F82089" w:rsidRDefault="005364F0" w:rsidP="005364F0">
      <w:pPr>
        <w:spacing w:line="240" w:lineRule="auto"/>
        <w:ind w:left="720"/>
        <w:rPr>
          <w:lang w:val="en-IN"/>
        </w:rPr>
      </w:pPr>
    </w:p>
    <w:p w14:paraId="2B8C45E0" w14:textId="77777777" w:rsidR="00F82089" w:rsidRPr="00F82089" w:rsidRDefault="00F82089" w:rsidP="009C7FB7">
      <w:pPr>
        <w:spacing w:line="240" w:lineRule="auto"/>
        <w:rPr>
          <w:b/>
          <w:bCs/>
          <w:lang w:val="en-IN"/>
        </w:rPr>
      </w:pPr>
      <w:r w:rsidRPr="00F82089">
        <w:rPr>
          <w:b/>
          <w:bCs/>
          <w:lang w:val="en-IN"/>
        </w:rPr>
        <w:t>Request Loan</w:t>
      </w:r>
    </w:p>
    <w:p w14:paraId="3F616270" w14:textId="77777777" w:rsidR="00F82089" w:rsidRPr="00F82089" w:rsidRDefault="00F82089" w:rsidP="009C7FB7">
      <w:pPr>
        <w:numPr>
          <w:ilvl w:val="0"/>
          <w:numId w:val="19"/>
        </w:numPr>
        <w:spacing w:line="240" w:lineRule="auto"/>
        <w:rPr>
          <w:lang w:val="en-IN"/>
        </w:rPr>
      </w:pPr>
      <w:r w:rsidRPr="00F82089">
        <w:rPr>
          <w:lang w:val="en-IN"/>
        </w:rPr>
        <w:t>Loan amount entry</w:t>
      </w:r>
    </w:p>
    <w:p w14:paraId="160A4825" w14:textId="77777777" w:rsidR="00F82089" w:rsidRPr="00F82089" w:rsidRDefault="00F82089" w:rsidP="009C7FB7">
      <w:pPr>
        <w:numPr>
          <w:ilvl w:val="0"/>
          <w:numId w:val="19"/>
        </w:numPr>
        <w:spacing w:line="240" w:lineRule="auto"/>
        <w:rPr>
          <w:lang w:val="en-IN"/>
        </w:rPr>
      </w:pPr>
      <w:r w:rsidRPr="00F82089">
        <w:rPr>
          <w:lang w:val="en-IN"/>
        </w:rPr>
        <w:t>Down payment entry</w:t>
      </w:r>
    </w:p>
    <w:p w14:paraId="237E64AC" w14:textId="77777777" w:rsidR="00F82089" w:rsidRDefault="00F82089" w:rsidP="009C7FB7">
      <w:pPr>
        <w:numPr>
          <w:ilvl w:val="0"/>
          <w:numId w:val="19"/>
        </w:numPr>
        <w:spacing w:line="240" w:lineRule="auto"/>
        <w:rPr>
          <w:lang w:val="en-IN"/>
        </w:rPr>
      </w:pPr>
      <w:r w:rsidRPr="00F82089">
        <w:rPr>
          <w:lang w:val="en-IN"/>
        </w:rPr>
        <w:t>Loan application submission</w:t>
      </w:r>
    </w:p>
    <w:p w14:paraId="74F4588E" w14:textId="77777777" w:rsidR="005364F0" w:rsidRDefault="005364F0" w:rsidP="005364F0">
      <w:pPr>
        <w:ind w:left="360"/>
        <w:rPr>
          <w:lang w:val="en-IN"/>
        </w:rPr>
      </w:pPr>
      <w:r w:rsidRPr="005364F0">
        <w:rPr>
          <w:lang w:val="en-IN"/>
        </w:rPr>
        <w:t>Evidence:</w:t>
      </w:r>
      <w:r w:rsidRPr="005364F0">
        <w:rPr>
          <w:lang w:val="en-IN"/>
        </w:rPr>
        <w:br/>
        <w:t xml:space="preserve">Refer Screenshot: </w:t>
      </w:r>
    </w:p>
    <w:p w14:paraId="0720739E" w14:textId="77777777" w:rsidR="005364F0" w:rsidRPr="005364F0" w:rsidRDefault="005364F0" w:rsidP="005364F0">
      <w:pPr>
        <w:ind w:left="360"/>
        <w:rPr>
          <w:lang w:val="en-IN"/>
        </w:rPr>
      </w:pPr>
    </w:p>
    <w:p w14:paraId="2B4AF060" w14:textId="77777777" w:rsidR="005364F0" w:rsidRPr="00F82089" w:rsidRDefault="005364F0" w:rsidP="005364F0">
      <w:pPr>
        <w:spacing w:line="240" w:lineRule="auto"/>
        <w:ind w:left="360"/>
        <w:rPr>
          <w:lang w:val="en-IN"/>
        </w:rPr>
      </w:pPr>
    </w:p>
    <w:p w14:paraId="2D6B91DA" w14:textId="77777777" w:rsidR="00CF6591" w:rsidRDefault="00CF6591" w:rsidP="009C7FB7">
      <w:pPr>
        <w:spacing w:line="240" w:lineRule="auto"/>
        <w:rPr>
          <w:b/>
          <w:bCs/>
          <w:sz w:val="28"/>
          <w:szCs w:val="28"/>
          <w:lang w:val="en-IN"/>
        </w:rPr>
      </w:pPr>
    </w:p>
    <w:p w14:paraId="3CCC701C" w14:textId="2DAEFEA3" w:rsidR="00F82089" w:rsidRPr="0021624A" w:rsidRDefault="00F82089" w:rsidP="009C7FB7">
      <w:pPr>
        <w:spacing w:line="240" w:lineRule="auto"/>
        <w:rPr>
          <w:b/>
          <w:bCs/>
          <w:sz w:val="28"/>
          <w:szCs w:val="28"/>
          <w:lang w:val="en-IN"/>
        </w:rPr>
      </w:pPr>
      <w:r w:rsidRPr="0021624A">
        <w:rPr>
          <w:b/>
          <w:bCs/>
          <w:sz w:val="28"/>
          <w:szCs w:val="28"/>
          <w:lang w:val="en-IN"/>
        </w:rPr>
        <w:t xml:space="preserve">Features Not </w:t>
      </w:r>
      <w:proofErr w:type="gramStart"/>
      <w:r w:rsidRPr="0021624A">
        <w:rPr>
          <w:b/>
          <w:bCs/>
          <w:sz w:val="28"/>
          <w:szCs w:val="28"/>
          <w:lang w:val="en-IN"/>
        </w:rPr>
        <w:t>To</w:t>
      </w:r>
      <w:proofErr w:type="gramEnd"/>
      <w:r w:rsidRPr="0021624A">
        <w:rPr>
          <w:b/>
          <w:bCs/>
          <w:sz w:val="28"/>
          <w:szCs w:val="28"/>
          <w:lang w:val="en-IN"/>
        </w:rPr>
        <w:t xml:space="preserve"> Be Tested</w:t>
      </w:r>
    </w:p>
    <w:p w14:paraId="09F5A4A3" w14:textId="77777777" w:rsidR="00F82089" w:rsidRPr="00F82089" w:rsidRDefault="00F82089" w:rsidP="009C7FB7">
      <w:pPr>
        <w:numPr>
          <w:ilvl w:val="0"/>
          <w:numId w:val="21"/>
        </w:numPr>
        <w:spacing w:line="240" w:lineRule="auto"/>
        <w:rPr>
          <w:lang w:val="en-IN"/>
        </w:rPr>
      </w:pPr>
      <w:r w:rsidRPr="00F82089">
        <w:rPr>
          <w:lang w:val="en-IN"/>
        </w:rPr>
        <w:t>Database validation</w:t>
      </w:r>
    </w:p>
    <w:p w14:paraId="2FB9B91D" w14:textId="77777777" w:rsidR="00F82089" w:rsidRPr="00F82089" w:rsidRDefault="00F82089" w:rsidP="009C7FB7">
      <w:pPr>
        <w:numPr>
          <w:ilvl w:val="0"/>
          <w:numId w:val="21"/>
        </w:numPr>
        <w:spacing w:line="240" w:lineRule="auto"/>
        <w:rPr>
          <w:lang w:val="en-IN"/>
        </w:rPr>
      </w:pPr>
      <w:r w:rsidRPr="00F82089">
        <w:rPr>
          <w:lang w:val="en-IN"/>
        </w:rPr>
        <w:t>API testing</w:t>
      </w:r>
    </w:p>
    <w:p w14:paraId="02FF5459" w14:textId="77777777" w:rsidR="00F82089" w:rsidRPr="00F82089" w:rsidRDefault="00F82089" w:rsidP="009C7FB7">
      <w:pPr>
        <w:numPr>
          <w:ilvl w:val="0"/>
          <w:numId w:val="21"/>
        </w:numPr>
        <w:spacing w:line="240" w:lineRule="auto"/>
        <w:rPr>
          <w:lang w:val="en-IN"/>
        </w:rPr>
      </w:pPr>
      <w:r w:rsidRPr="00F82089">
        <w:rPr>
          <w:lang w:val="en-IN"/>
        </w:rPr>
        <w:t>Performance testing</w:t>
      </w:r>
    </w:p>
    <w:p w14:paraId="18538066" w14:textId="77777777" w:rsidR="00F82089" w:rsidRPr="00F82089" w:rsidRDefault="00F82089" w:rsidP="009C7FB7">
      <w:pPr>
        <w:numPr>
          <w:ilvl w:val="0"/>
          <w:numId w:val="21"/>
        </w:numPr>
        <w:spacing w:line="240" w:lineRule="auto"/>
        <w:rPr>
          <w:lang w:val="en-IN"/>
        </w:rPr>
      </w:pPr>
      <w:r w:rsidRPr="00F82089">
        <w:rPr>
          <w:lang w:val="en-IN"/>
        </w:rPr>
        <w:t>Load testing</w:t>
      </w:r>
    </w:p>
    <w:p w14:paraId="56718706" w14:textId="77777777" w:rsidR="00F82089" w:rsidRPr="00F82089" w:rsidRDefault="00F82089" w:rsidP="009C7FB7">
      <w:pPr>
        <w:numPr>
          <w:ilvl w:val="0"/>
          <w:numId w:val="21"/>
        </w:numPr>
        <w:spacing w:line="240" w:lineRule="auto"/>
        <w:rPr>
          <w:lang w:val="en-IN"/>
        </w:rPr>
      </w:pPr>
      <w:r w:rsidRPr="00F82089">
        <w:rPr>
          <w:lang w:val="en-IN"/>
        </w:rPr>
        <w:t>Security testing</w:t>
      </w:r>
    </w:p>
    <w:p w14:paraId="5C55C3F9" w14:textId="77777777" w:rsidR="00F82089" w:rsidRPr="00F82089" w:rsidRDefault="00F82089" w:rsidP="009C7FB7">
      <w:pPr>
        <w:numPr>
          <w:ilvl w:val="0"/>
          <w:numId w:val="21"/>
        </w:numPr>
        <w:spacing w:line="240" w:lineRule="auto"/>
        <w:rPr>
          <w:lang w:val="en-IN"/>
        </w:rPr>
      </w:pPr>
      <w:r w:rsidRPr="00F82089">
        <w:rPr>
          <w:lang w:val="en-IN"/>
        </w:rPr>
        <w:t>Mobile application testing</w:t>
      </w:r>
    </w:p>
    <w:p w14:paraId="614C1CA5" w14:textId="77777777" w:rsidR="00F82089" w:rsidRPr="0021624A" w:rsidRDefault="00F82089" w:rsidP="009C7FB7">
      <w:pPr>
        <w:spacing w:line="240" w:lineRule="auto"/>
        <w:rPr>
          <w:b/>
          <w:bCs/>
          <w:sz w:val="28"/>
          <w:szCs w:val="28"/>
          <w:lang w:val="en-IN"/>
        </w:rPr>
      </w:pPr>
      <w:r w:rsidRPr="0021624A">
        <w:rPr>
          <w:b/>
          <w:bCs/>
          <w:sz w:val="28"/>
          <w:szCs w:val="28"/>
          <w:lang w:val="en-IN"/>
        </w:rPr>
        <w:t>Testing Approach</w:t>
      </w:r>
    </w:p>
    <w:p w14:paraId="3FF3C314" w14:textId="77777777" w:rsidR="00F82089" w:rsidRPr="00F82089" w:rsidRDefault="00F82089" w:rsidP="009C7FB7">
      <w:pPr>
        <w:numPr>
          <w:ilvl w:val="0"/>
          <w:numId w:val="22"/>
        </w:numPr>
        <w:spacing w:line="240" w:lineRule="auto"/>
        <w:rPr>
          <w:lang w:val="en-IN"/>
        </w:rPr>
      </w:pPr>
      <w:r w:rsidRPr="00F82089">
        <w:rPr>
          <w:lang w:val="en-IN"/>
        </w:rPr>
        <w:t>Black Box Testing</w:t>
      </w:r>
    </w:p>
    <w:p w14:paraId="058FA7A4" w14:textId="77777777" w:rsidR="00F82089" w:rsidRPr="00F82089" w:rsidRDefault="00F82089" w:rsidP="009C7FB7">
      <w:pPr>
        <w:numPr>
          <w:ilvl w:val="0"/>
          <w:numId w:val="22"/>
        </w:numPr>
        <w:spacing w:line="240" w:lineRule="auto"/>
        <w:rPr>
          <w:lang w:val="en-IN"/>
        </w:rPr>
      </w:pPr>
      <w:r w:rsidRPr="00F82089">
        <w:rPr>
          <w:lang w:val="en-IN"/>
        </w:rPr>
        <w:t>Manual Testing</w:t>
      </w:r>
    </w:p>
    <w:p w14:paraId="731EFC17" w14:textId="77777777" w:rsidR="00F82089" w:rsidRPr="00F82089" w:rsidRDefault="00F82089" w:rsidP="009C7FB7">
      <w:pPr>
        <w:numPr>
          <w:ilvl w:val="0"/>
          <w:numId w:val="22"/>
        </w:numPr>
        <w:spacing w:line="240" w:lineRule="auto"/>
        <w:rPr>
          <w:lang w:val="en-IN"/>
        </w:rPr>
      </w:pPr>
      <w:r w:rsidRPr="00F82089">
        <w:rPr>
          <w:lang w:val="en-IN"/>
        </w:rPr>
        <w:t>Automation Testing using Selenium WebDriver</w:t>
      </w:r>
    </w:p>
    <w:p w14:paraId="06BA036F" w14:textId="77777777" w:rsidR="00F82089" w:rsidRPr="00F82089" w:rsidRDefault="00F82089" w:rsidP="009C7FB7">
      <w:pPr>
        <w:numPr>
          <w:ilvl w:val="0"/>
          <w:numId w:val="22"/>
        </w:numPr>
        <w:spacing w:line="240" w:lineRule="auto"/>
        <w:rPr>
          <w:lang w:val="en-IN"/>
        </w:rPr>
      </w:pPr>
      <w:r w:rsidRPr="00F82089">
        <w:rPr>
          <w:lang w:val="en-IN"/>
        </w:rPr>
        <w:lastRenderedPageBreak/>
        <w:t>Functional Testing</w:t>
      </w:r>
    </w:p>
    <w:p w14:paraId="29225D37" w14:textId="77777777" w:rsidR="00F82089" w:rsidRPr="00F82089" w:rsidRDefault="00F82089" w:rsidP="009C7FB7">
      <w:pPr>
        <w:numPr>
          <w:ilvl w:val="0"/>
          <w:numId w:val="22"/>
        </w:numPr>
        <w:spacing w:line="240" w:lineRule="auto"/>
        <w:rPr>
          <w:lang w:val="en-IN"/>
        </w:rPr>
      </w:pPr>
      <w:r w:rsidRPr="00F82089">
        <w:rPr>
          <w:lang w:val="en-IN"/>
        </w:rPr>
        <w:t>UI Testing</w:t>
      </w:r>
    </w:p>
    <w:p w14:paraId="265EE10C" w14:textId="77777777" w:rsidR="00F82089" w:rsidRPr="00F82089" w:rsidRDefault="00F82089" w:rsidP="009C7FB7">
      <w:pPr>
        <w:numPr>
          <w:ilvl w:val="0"/>
          <w:numId w:val="22"/>
        </w:numPr>
        <w:spacing w:line="240" w:lineRule="auto"/>
        <w:rPr>
          <w:lang w:val="en-IN"/>
        </w:rPr>
      </w:pPr>
      <w:r w:rsidRPr="00F82089">
        <w:rPr>
          <w:lang w:val="en-IN"/>
        </w:rPr>
        <w:t>Regression Testing</w:t>
      </w:r>
    </w:p>
    <w:p w14:paraId="20EC4993" w14:textId="77777777" w:rsidR="00F82089" w:rsidRPr="00F82089" w:rsidRDefault="00F82089" w:rsidP="009C7FB7">
      <w:pPr>
        <w:numPr>
          <w:ilvl w:val="0"/>
          <w:numId w:val="22"/>
        </w:numPr>
        <w:spacing w:line="240" w:lineRule="auto"/>
        <w:rPr>
          <w:lang w:val="en-IN"/>
        </w:rPr>
      </w:pPr>
      <w:r w:rsidRPr="00F82089">
        <w:rPr>
          <w:lang w:val="en-IN"/>
        </w:rPr>
        <w:t>Data-Driven Testing using Excel</w:t>
      </w:r>
    </w:p>
    <w:p w14:paraId="23CF596E" w14:textId="77777777" w:rsidR="00F82089" w:rsidRPr="00F82089" w:rsidRDefault="00F82089" w:rsidP="009C7FB7">
      <w:pPr>
        <w:numPr>
          <w:ilvl w:val="0"/>
          <w:numId w:val="22"/>
        </w:numPr>
        <w:spacing w:line="240" w:lineRule="auto"/>
        <w:rPr>
          <w:lang w:val="en-IN"/>
        </w:rPr>
      </w:pPr>
      <w:r w:rsidRPr="00F82089">
        <w:rPr>
          <w:lang w:val="en-IN"/>
        </w:rPr>
        <w:t>Cross Browser Testing (Chrome and Edge)</w:t>
      </w:r>
    </w:p>
    <w:p w14:paraId="64A6A04F" w14:textId="77777777" w:rsidR="00F82089" w:rsidRPr="0021624A" w:rsidRDefault="00F82089" w:rsidP="009C7FB7">
      <w:pPr>
        <w:spacing w:line="240" w:lineRule="auto"/>
        <w:rPr>
          <w:b/>
          <w:bCs/>
          <w:sz w:val="28"/>
          <w:szCs w:val="28"/>
          <w:lang w:val="en-IN"/>
        </w:rPr>
      </w:pPr>
      <w:r w:rsidRPr="0021624A">
        <w:rPr>
          <w:b/>
          <w:bCs/>
          <w:sz w:val="28"/>
          <w:szCs w:val="28"/>
          <w:lang w:val="en-IN"/>
        </w:rPr>
        <w:t>Item Pass / Fail Criteria</w:t>
      </w:r>
    </w:p>
    <w:p w14:paraId="6760DE3F" w14:textId="77777777" w:rsidR="00F82089" w:rsidRPr="00F82089" w:rsidRDefault="00F82089" w:rsidP="009C7FB7">
      <w:pPr>
        <w:spacing w:line="240" w:lineRule="auto"/>
        <w:rPr>
          <w:b/>
          <w:bCs/>
          <w:lang w:val="en-IN"/>
        </w:rPr>
      </w:pPr>
      <w:r w:rsidRPr="00F82089">
        <w:rPr>
          <w:b/>
          <w:bCs/>
          <w:lang w:val="en-IN"/>
        </w:rPr>
        <w:t>Total Test Cases</w:t>
      </w:r>
    </w:p>
    <w:p w14:paraId="0A3B1824" w14:textId="77777777" w:rsidR="00F82089" w:rsidRPr="00F82089" w:rsidRDefault="00F82089" w:rsidP="009C7FB7">
      <w:pPr>
        <w:spacing w:line="240" w:lineRule="auto"/>
        <w:rPr>
          <w:lang w:val="en-IN"/>
        </w:rPr>
      </w:pPr>
      <w:r w:rsidRPr="00F82089">
        <w:rPr>
          <w:lang w:val="en-IN"/>
        </w:rPr>
        <w:t>As per prepared test suite.</w:t>
      </w:r>
    </w:p>
    <w:p w14:paraId="1819DD38" w14:textId="77777777" w:rsidR="00F82089" w:rsidRPr="00F82089" w:rsidRDefault="00F82089" w:rsidP="009C7FB7">
      <w:pPr>
        <w:spacing w:line="240" w:lineRule="auto"/>
        <w:rPr>
          <w:b/>
          <w:bCs/>
          <w:lang w:val="en-IN"/>
        </w:rPr>
      </w:pPr>
      <w:r w:rsidRPr="00F82089">
        <w:rPr>
          <w:b/>
          <w:bCs/>
          <w:lang w:val="en-IN"/>
        </w:rPr>
        <w:t>Pass Criteria</w:t>
      </w:r>
    </w:p>
    <w:p w14:paraId="33487367" w14:textId="77777777" w:rsidR="00F82089" w:rsidRPr="00F82089" w:rsidRDefault="00F82089" w:rsidP="009C7FB7">
      <w:pPr>
        <w:numPr>
          <w:ilvl w:val="0"/>
          <w:numId w:val="23"/>
        </w:numPr>
        <w:spacing w:line="240" w:lineRule="auto"/>
        <w:rPr>
          <w:lang w:val="en-IN"/>
        </w:rPr>
      </w:pPr>
      <w:r w:rsidRPr="00F82089">
        <w:rPr>
          <w:lang w:val="en-IN"/>
        </w:rPr>
        <w:t>Test case executes successfully.</w:t>
      </w:r>
    </w:p>
    <w:p w14:paraId="7D8009E2" w14:textId="77777777" w:rsidR="00F82089" w:rsidRPr="00F82089" w:rsidRDefault="00F82089" w:rsidP="009C7FB7">
      <w:pPr>
        <w:numPr>
          <w:ilvl w:val="0"/>
          <w:numId w:val="23"/>
        </w:numPr>
        <w:spacing w:line="240" w:lineRule="auto"/>
        <w:rPr>
          <w:lang w:val="en-IN"/>
        </w:rPr>
      </w:pPr>
      <w:r w:rsidRPr="00F82089">
        <w:rPr>
          <w:lang w:val="en-IN"/>
        </w:rPr>
        <w:t>Actual Result matches Expected Result.</w:t>
      </w:r>
    </w:p>
    <w:p w14:paraId="340830A4" w14:textId="77777777" w:rsidR="00F82089" w:rsidRPr="00F82089" w:rsidRDefault="00F82089" w:rsidP="009C7FB7">
      <w:pPr>
        <w:spacing w:line="240" w:lineRule="auto"/>
        <w:rPr>
          <w:b/>
          <w:bCs/>
          <w:lang w:val="en-IN"/>
        </w:rPr>
      </w:pPr>
      <w:r w:rsidRPr="00F82089">
        <w:rPr>
          <w:b/>
          <w:bCs/>
          <w:lang w:val="en-IN"/>
        </w:rPr>
        <w:t>Fail Criteria</w:t>
      </w:r>
    </w:p>
    <w:p w14:paraId="393EE210" w14:textId="77777777" w:rsidR="00F82089" w:rsidRPr="00F82089" w:rsidRDefault="00F82089" w:rsidP="009C7FB7">
      <w:pPr>
        <w:numPr>
          <w:ilvl w:val="0"/>
          <w:numId w:val="24"/>
        </w:numPr>
        <w:spacing w:line="240" w:lineRule="auto"/>
        <w:rPr>
          <w:lang w:val="en-IN"/>
        </w:rPr>
      </w:pPr>
      <w:r w:rsidRPr="00F82089">
        <w:rPr>
          <w:lang w:val="en-IN"/>
        </w:rPr>
        <w:t>Actual Result does not match Expected Result.</w:t>
      </w:r>
    </w:p>
    <w:p w14:paraId="3C735B86" w14:textId="60E0993C" w:rsidR="00F82089" w:rsidRPr="00F82089" w:rsidRDefault="00F82089" w:rsidP="009C7FB7">
      <w:pPr>
        <w:numPr>
          <w:ilvl w:val="0"/>
          <w:numId w:val="24"/>
        </w:numPr>
        <w:spacing w:line="240" w:lineRule="auto"/>
        <w:rPr>
          <w:lang w:val="en-IN"/>
        </w:rPr>
      </w:pPr>
      <w:r w:rsidRPr="00F82089">
        <w:rPr>
          <w:lang w:val="en-IN"/>
        </w:rPr>
        <w:t>Application behavio</w:t>
      </w:r>
      <w:r w:rsidR="00EA405E">
        <w:rPr>
          <w:lang w:val="en-IN"/>
        </w:rPr>
        <w:t>u</w:t>
      </w:r>
      <w:r w:rsidRPr="00F82089">
        <w:rPr>
          <w:lang w:val="en-IN"/>
        </w:rPr>
        <w:t>r deviates from expected functionality.</w:t>
      </w:r>
    </w:p>
    <w:p w14:paraId="47B7A48D" w14:textId="77777777" w:rsidR="008C2A1E" w:rsidRDefault="008C2A1E" w:rsidP="009C7FB7">
      <w:pPr>
        <w:spacing w:line="240" w:lineRule="auto"/>
        <w:rPr>
          <w:b/>
          <w:bCs/>
          <w:sz w:val="28"/>
          <w:szCs w:val="28"/>
          <w:lang w:val="en-IN"/>
        </w:rPr>
      </w:pPr>
    </w:p>
    <w:p w14:paraId="409CAE1B" w14:textId="77777777" w:rsidR="008C2A1E" w:rsidRDefault="008C2A1E" w:rsidP="009C7FB7">
      <w:pPr>
        <w:spacing w:line="240" w:lineRule="auto"/>
        <w:rPr>
          <w:b/>
          <w:bCs/>
          <w:sz w:val="28"/>
          <w:szCs w:val="28"/>
          <w:lang w:val="en-IN"/>
        </w:rPr>
      </w:pPr>
    </w:p>
    <w:p w14:paraId="308B0A1C" w14:textId="6B308CF6" w:rsidR="00F82089" w:rsidRPr="0021624A" w:rsidRDefault="00F82089" w:rsidP="009C7FB7">
      <w:pPr>
        <w:spacing w:line="240" w:lineRule="auto"/>
        <w:rPr>
          <w:b/>
          <w:bCs/>
          <w:sz w:val="28"/>
          <w:szCs w:val="28"/>
          <w:lang w:val="en-IN"/>
        </w:rPr>
      </w:pPr>
      <w:r w:rsidRPr="0021624A">
        <w:rPr>
          <w:b/>
          <w:bCs/>
          <w:sz w:val="28"/>
          <w:szCs w:val="28"/>
          <w:lang w:val="en-IN"/>
        </w:rPr>
        <w:t>Suspension Criteria and Resumption Requirements</w:t>
      </w:r>
    </w:p>
    <w:p w14:paraId="610F9343" w14:textId="77777777" w:rsidR="00F82089" w:rsidRPr="00F82089" w:rsidRDefault="00F82089" w:rsidP="009C7FB7">
      <w:pPr>
        <w:spacing w:line="240" w:lineRule="auto"/>
        <w:rPr>
          <w:b/>
          <w:bCs/>
          <w:lang w:val="en-IN"/>
        </w:rPr>
      </w:pPr>
      <w:r w:rsidRPr="00F82089">
        <w:rPr>
          <w:b/>
          <w:bCs/>
          <w:lang w:val="en-IN"/>
        </w:rPr>
        <w:t>Suspension Criteria</w:t>
      </w:r>
    </w:p>
    <w:p w14:paraId="2D9148EF" w14:textId="77777777" w:rsidR="00F82089" w:rsidRPr="00F82089" w:rsidRDefault="00F82089" w:rsidP="009C7FB7">
      <w:pPr>
        <w:numPr>
          <w:ilvl w:val="0"/>
          <w:numId w:val="25"/>
        </w:numPr>
        <w:spacing w:line="240" w:lineRule="auto"/>
        <w:rPr>
          <w:lang w:val="en-IN"/>
        </w:rPr>
      </w:pPr>
      <w:r w:rsidRPr="00F82089">
        <w:rPr>
          <w:lang w:val="en-IN"/>
        </w:rPr>
        <w:t>Application unavailable</w:t>
      </w:r>
    </w:p>
    <w:p w14:paraId="39A7B943" w14:textId="77777777" w:rsidR="00F82089" w:rsidRPr="00F82089" w:rsidRDefault="00F82089" w:rsidP="009C7FB7">
      <w:pPr>
        <w:numPr>
          <w:ilvl w:val="0"/>
          <w:numId w:val="25"/>
        </w:numPr>
        <w:spacing w:line="240" w:lineRule="auto"/>
        <w:rPr>
          <w:lang w:val="en-IN"/>
        </w:rPr>
      </w:pPr>
      <w:r w:rsidRPr="00F82089">
        <w:rPr>
          <w:lang w:val="en-IN"/>
        </w:rPr>
        <w:t>Server downtime</w:t>
      </w:r>
    </w:p>
    <w:p w14:paraId="727B2145" w14:textId="77777777" w:rsidR="00F82089" w:rsidRPr="00F82089" w:rsidRDefault="00F82089" w:rsidP="009C7FB7">
      <w:pPr>
        <w:numPr>
          <w:ilvl w:val="0"/>
          <w:numId w:val="25"/>
        </w:numPr>
        <w:spacing w:line="240" w:lineRule="auto"/>
        <w:rPr>
          <w:lang w:val="en-IN"/>
        </w:rPr>
      </w:pPr>
      <w:r w:rsidRPr="00F82089">
        <w:rPr>
          <w:lang w:val="en-IN"/>
        </w:rPr>
        <w:t>Login functionality unavailable</w:t>
      </w:r>
    </w:p>
    <w:p w14:paraId="78B83D6A" w14:textId="77777777" w:rsidR="00F82089" w:rsidRPr="00F82089" w:rsidRDefault="00F82089" w:rsidP="009C7FB7">
      <w:pPr>
        <w:numPr>
          <w:ilvl w:val="0"/>
          <w:numId w:val="25"/>
        </w:numPr>
        <w:spacing w:line="240" w:lineRule="auto"/>
        <w:rPr>
          <w:lang w:val="en-IN"/>
        </w:rPr>
      </w:pPr>
      <w:r w:rsidRPr="00F82089">
        <w:rPr>
          <w:lang w:val="en-IN"/>
        </w:rPr>
        <w:t>Test environment unavailable</w:t>
      </w:r>
    </w:p>
    <w:p w14:paraId="4F18F455" w14:textId="77777777" w:rsidR="00F82089" w:rsidRPr="00F82089" w:rsidRDefault="00F82089" w:rsidP="009C7FB7">
      <w:pPr>
        <w:numPr>
          <w:ilvl w:val="0"/>
          <w:numId w:val="25"/>
        </w:numPr>
        <w:spacing w:line="240" w:lineRule="auto"/>
        <w:rPr>
          <w:lang w:val="en-IN"/>
        </w:rPr>
      </w:pPr>
      <w:r w:rsidRPr="00F82089">
        <w:rPr>
          <w:lang w:val="en-IN"/>
        </w:rPr>
        <w:t>Critical functionality failure preventing further testing</w:t>
      </w:r>
    </w:p>
    <w:p w14:paraId="0B623F38" w14:textId="77777777" w:rsidR="00F82089" w:rsidRPr="00F82089" w:rsidRDefault="00F82089" w:rsidP="009C7FB7">
      <w:pPr>
        <w:spacing w:line="240" w:lineRule="auto"/>
        <w:rPr>
          <w:b/>
          <w:bCs/>
          <w:lang w:val="en-IN"/>
        </w:rPr>
      </w:pPr>
      <w:r w:rsidRPr="00F82089">
        <w:rPr>
          <w:b/>
          <w:bCs/>
          <w:lang w:val="en-IN"/>
        </w:rPr>
        <w:t>Resumption Requirements</w:t>
      </w:r>
    </w:p>
    <w:p w14:paraId="531FEEC1" w14:textId="77777777" w:rsidR="00F82089" w:rsidRPr="00F82089" w:rsidRDefault="00F82089" w:rsidP="009C7FB7">
      <w:pPr>
        <w:numPr>
          <w:ilvl w:val="0"/>
          <w:numId w:val="26"/>
        </w:numPr>
        <w:spacing w:line="240" w:lineRule="auto"/>
        <w:rPr>
          <w:lang w:val="en-IN"/>
        </w:rPr>
      </w:pPr>
      <w:r w:rsidRPr="00F82089">
        <w:rPr>
          <w:lang w:val="en-IN"/>
        </w:rPr>
        <w:t>Application restored</w:t>
      </w:r>
    </w:p>
    <w:p w14:paraId="0B1750C9" w14:textId="77777777" w:rsidR="00F82089" w:rsidRPr="00F82089" w:rsidRDefault="00F82089" w:rsidP="009C7FB7">
      <w:pPr>
        <w:numPr>
          <w:ilvl w:val="0"/>
          <w:numId w:val="26"/>
        </w:numPr>
        <w:spacing w:line="240" w:lineRule="auto"/>
        <w:rPr>
          <w:lang w:val="en-IN"/>
        </w:rPr>
      </w:pPr>
      <w:r w:rsidRPr="00F82089">
        <w:rPr>
          <w:lang w:val="en-IN"/>
        </w:rPr>
        <w:t>Stable build deployed</w:t>
      </w:r>
    </w:p>
    <w:p w14:paraId="1882ED5D" w14:textId="77777777" w:rsidR="00F82089" w:rsidRPr="00F82089" w:rsidRDefault="00F82089" w:rsidP="009C7FB7">
      <w:pPr>
        <w:numPr>
          <w:ilvl w:val="0"/>
          <w:numId w:val="26"/>
        </w:numPr>
        <w:spacing w:line="240" w:lineRule="auto"/>
        <w:rPr>
          <w:lang w:val="en-IN"/>
        </w:rPr>
      </w:pPr>
      <w:r w:rsidRPr="00F82089">
        <w:rPr>
          <w:lang w:val="en-IN"/>
        </w:rPr>
        <w:t>Critical defects fixed</w:t>
      </w:r>
    </w:p>
    <w:p w14:paraId="71D8C10E" w14:textId="77777777" w:rsidR="00F82089" w:rsidRPr="00F82089" w:rsidRDefault="00F82089" w:rsidP="009C7FB7">
      <w:pPr>
        <w:numPr>
          <w:ilvl w:val="0"/>
          <w:numId w:val="26"/>
        </w:numPr>
        <w:spacing w:line="240" w:lineRule="auto"/>
        <w:rPr>
          <w:lang w:val="en-IN"/>
        </w:rPr>
      </w:pPr>
      <w:r w:rsidRPr="00F82089">
        <w:rPr>
          <w:lang w:val="en-IN"/>
        </w:rPr>
        <w:t>Test environment available</w:t>
      </w:r>
    </w:p>
    <w:p w14:paraId="23731FBD" w14:textId="77777777" w:rsidR="00F82089" w:rsidRPr="0021624A" w:rsidRDefault="00F82089" w:rsidP="009C7FB7">
      <w:pPr>
        <w:spacing w:line="240" w:lineRule="auto"/>
        <w:rPr>
          <w:b/>
          <w:bCs/>
          <w:sz w:val="28"/>
          <w:szCs w:val="28"/>
          <w:lang w:val="en-IN"/>
        </w:rPr>
      </w:pPr>
      <w:r w:rsidRPr="0021624A">
        <w:rPr>
          <w:b/>
          <w:bCs/>
          <w:sz w:val="28"/>
          <w:szCs w:val="28"/>
          <w:lang w:val="en-IN"/>
        </w:rPr>
        <w:lastRenderedPageBreak/>
        <w:t>Test Deliverables</w:t>
      </w:r>
    </w:p>
    <w:p w14:paraId="12954DA2" w14:textId="77777777" w:rsidR="00F82089" w:rsidRPr="00F82089" w:rsidRDefault="00F82089" w:rsidP="009C7FB7">
      <w:pPr>
        <w:numPr>
          <w:ilvl w:val="0"/>
          <w:numId w:val="27"/>
        </w:numPr>
        <w:spacing w:line="240" w:lineRule="auto"/>
        <w:rPr>
          <w:lang w:val="en-IN"/>
        </w:rPr>
      </w:pPr>
      <w:r w:rsidRPr="00F82089">
        <w:rPr>
          <w:lang w:val="en-IN"/>
        </w:rPr>
        <w:t>Test Plan Document</w:t>
      </w:r>
    </w:p>
    <w:p w14:paraId="04D00DA2" w14:textId="77777777" w:rsidR="00F82089" w:rsidRPr="00F82089" w:rsidRDefault="00F82089" w:rsidP="009C7FB7">
      <w:pPr>
        <w:numPr>
          <w:ilvl w:val="0"/>
          <w:numId w:val="27"/>
        </w:numPr>
        <w:spacing w:line="240" w:lineRule="auto"/>
        <w:rPr>
          <w:lang w:val="en-IN"/>
        </w:rPr>
      </w:pPr>
      <w:r w:rsidRPr="00F82089">
        <w:rPr>
          <w:lang w:val="en-IN"/>
        </w:rPr>
        <w:t>Test Cases Document</w:t>
      </w:r>
    </w:p>
    <w:p w14:paraId="3CA7A1CB" w14:textId="77777777" w:rsidR="00F82089" w:rsidRPr="00F82089" w:rsidRDefault="00F82089" w:rsidP="009C7FB7">
      <w:pPr>
        <w:numPr>
          <w:ilvl w:val="0"/>
          <w:numId w:val="27"/>
        </w:numPr>
        <w:spacing w:line="240" w:lineRule="auto"/>
        <w:rPr>
          <w:lang w:val="en-IN"/>
        </w:rPr>
      </w:pPr>
      <w:r w:rsidRPr="00F82089">
        <w:rPr>
          <w:lang w:val="en-IN"/>
        </w:rPr>
        <w:t>Bug Report</w:t>
      </w:r>
    </w:p>
    <w:p w14:paraId="05F6CD74" w14:textId="77777777" w:rsidR="00F82089" w:rsidRPr="00F82089" w:rsidRDefault="00F82089" w:rsidP="009C7FB7">
      <w:pPr>
        <w:numPr>
          <w:ilvl w:val="0"/>
          <w:numId w:val="27"/>
        </w:numPr>
        <w:spacing w:line="240" w:lineRule="auto"/>
        <w:rPr>
          <w:lang w:val="en-IN"/>
        </w:rPr>
      </w:pPr>
      <w:r w:rsidRPr="00F82089">
        <w:rPr>
          <w:lang w:val="en-IN"/>
        </w:rPr>
        <w:t>Automation Framework Document</w:t>
      </w:r>
    </w:p>
    <w:p w14:paraId="68349369" w14:textId="77777777" w:rsidR="00F82089" w:rsidRPr="00F82089" w:rsidRDefault="00F82089" w:rsidP="009C7FB7">
      <w:pPr>
        <w:numPr>
          <w:ilvl w:val="0"/>
          <w:numId w:val="27"/>
        </w:numPr>
        <w:spacing w:line="240" w:lineRule="auto"/>
        <w:rPr>
          <w:lang w:val="en-IN"/>
        </w:rPr>
      </w:pPr>
      <w:r w:rsidRPr="00F82089">
        <w:rPr>
          <w:lang w:val="en-IN"/>
        </w:rPr>
        <w:t>Test Execution Report</w:t>
      </w:r>
    </w:p>
    <w:p w14:paraId="44080CCB" w14:textId="77777777" w:rsidR="00F82089" w:rsidRPr="00F82089" w:rsidRDefault="00F82089" w:rsidP="009C7FB7">
      <w:pPr>
        <w:numPr>
          <w:ilvl w:val="0"/>
          <w:numId w:val="27"/>
        </w:numPr>
        <w:spacing w:line="240" w:lineRule="auto"/>
        <w:rPr>
          <w:lang w:val="en-IN"/>
        </w:rPr>
      </w:pPr>
      <w:r w:rsidRPr="00F82089">
        <w:rPr>
          <w:lang w:val="en-IN"/>
        </w:rPr>
        <w:t>Extent Report</w:t>
      </w:r>
    </w:p>
    <w:p w14:paraId="03DFA5EF" w14:textId="77777777" w:rsidR="00F82089" w:rsidRPr="00F82089" w:rsidRDefault="00F82089" w:rsidP="009C7FB7">
      <w:pPr>
        <w:numPr>
          <w:ilvl w:val="0"/>
          <w:numId w:val="27"/>
        </w:numPr>
        <w:spacing w:line="240" w:lineRule="auto"/>
        <w:rPr>
          <w:lang w:val="en-IN"/>
        </w:rPr>
      </w:pPr>
      <w:r w:rsidRPr="00F82089">
        <w:rPr>
          <w:lang w:val="en-IN"/>
        </w:rPr>
        <w:t>Automation Scripts</w:t>
      </w:r>
    </w:p>
    <w:p w14:paraId="35ED81AA" w14:textId="77777777" w:rsidR="00F82089" w:rsidRPr="0021624A" w:rsidRDefault="00F82089" w:rsidP="009C7FB7">
      <w:pPr>
        <w:spacing w:line="240" w:lineRule="auto"/>
        <w:rPr>
          <w:b/>
          <w:bCs/>
          <w:sz w:val="28"/>
          <w:szCs w:val="28"/>
          <w:lang w:val="en-IN"/>
        </w:rPr>
      </w:pPr>
      <w:r w:rsidRPr="0021624A">
        <w:rPr>
          <w:b/>
          <w:bCs/>
          <w:sz w:val="28"/>
          <w:szCs w:val="28"/>
          <w:lang w:val="en-IN"/>
        </w:rPr>
        <w:t>Environmental Needs</w:t>
      </w:r>
    </w:p>
    <w:p w14:paraId="7394274E" w14:textId="77777777" w:rsidR="00F82089" w:rsidRPr="00F82089" w:rsidRDefault="00F82089" w:rsidP="009C7FB7">
      <w:pPr>
        <w:spacing w:line="240" w:lineRule="auto"/>
        <w:rPr>
          <w:b/>
          <w:bCs/>
          <w:lang w:val="en-IN"/>
        </w:rPr>
      </w:pPr>
      <w:r w:rsidRPr="00F82089">
        <w:rPr>
          <w:b/>
          <w:bCs/>
          <w:lang w:val="en-IN"/>
        </w:rPr>
        <w:t>Software Requirements</w:t>
      </w:r>
    </w:p>
    <w:p w14:paraId="15B4BF4B" w14:textId="0156D2CC" w:rsidR="00F82089" w:rsidRPr="00F82089" w:rsidRDefault="00F82089" w:rsidP="009C7FB7">
      <w:pPr>
        <w:numPr>
          <w:ilvl w:val="0"/>
          <w:numId w:val="28"/>
        </w:numPr>
        <w:spacing w:line="240" w:lineRule="auto"/>
        <w:rPr>
          <w:lang w:val="en-IN"/>
        </w:rPr>
      </w:pPr>
      <w:r w:rsidRPr="00F82089">
        <w:rPr>
          <w:lang w:val="en-IN"/>
        </w:rPr>
        <w:t>Windows 11</w:t>
      </w:r>
    </w:p>
    <w:p w14:paraId="521B5FB6" w14:textId="77777777" w:rsidR="00F82089" w:rsidRPr="00F82089" w:rsidRDefault="00F82089" w:rsidP="009C7FB7">
      <w:pPr>
        <w:numPr>
          <w:ilvl w:val="0"/>
          <w:numId w:val="28"/>
        </w:numPr>
        <w:spacing w:line="240" w:lineRule="auto"/>
        <w:rPr>
          <w:lang w:val="en-IN"/>
        </w:rPr>
      </w:pPr>
      <w:r w:rsidRPr="00F82089">
        <w:rPr>
          <w:lang w:val="en-IN"/>
        </w:rPr>
        <w:t>Google Chrome Browser</w:t>
      </w:r>
    </w:p>
    <w:p w14:paraId="7F339D2F" w14:textId="77777777" w:rsidR="00F82089" w:rsidRPr="00F82089" w:rsidRDefault="00F82089" w:rsidP="009C7FB7">
      <w:pPr>
        <w:numPr>
          <w:ilvl w:val="0"/>
          <w:numId w:val="28"/>
        </w:numPr>
        <w:spacing w:line="240" w:lineRule="auto"/>
        <w:rPr>
          <w:lang w:val="en-IN"/>
        </w:rPr>
      </w:pPr>
      <w:r w:rsidRPr="00F82089">
        <w:rPr>
          <w:lang w:val="en-IN"/>
        </w:rPr>
        <w:t>Microsoft Edge Browser</w:t>
      </w:r>
    </w:p>
    <w:p w14:paraId="7A220CA1" w14:textId="77777777" w:rsidR="00F82089" w:rsidRPr="00F82089" w:rsidRDefault="00F82089" w:rsidP="009C7FB7">
      <w:pPr>
        <w:numPr>
          <w:ilvl w:val="0"/>
          <w:numId w:val="28"/>
        </w:numPr>
        <w:spacing w:line="240" w:lineRule="auto"/>
        <w:rPr>
          <w:lang w:val="en-IN"/>
        </w:rPr>
      </w:pPr>
      <w:r w:rsidRPr="00F82089">
        <w:rPr>
          <w:lang w:val="en-IN"/>
        </w:rPr>
        <w:t>Java</w:t>
      </w:r>
    </w:p>
    <w:p w14:paraId="074B86BC" w14:textId="77777777" w:rsidR="00F82089" w:rsidRPr="00F82089" w:rsidRDefault="00F82089" w:rsidP="009C7FB7">
      <w:pPr>
        <w:numPr>
          <w:ilvl w:val="0"/>
          <w:numId w:val="28"/>
        </w:numPr>
        <w:spacing w:line="240" w:lineRule="auto"/>
        <w:rPr>
          <w:lang w:val="en-IN"/>
        </w:rPr>
      </w:pPr>
      <w:r w:rsidRPr="00F82089">
        <w:rPr>
          <w:lang w:val="en-IN"/>
        </w:rPr>
        <w:t>Eclipse IDE</w:t>
      </w:r>
    </w:p>
    <w:p w14:paraId="777C92B7" w14:textId="77777777" w:rsidR="00F82089" w:rsidRPr="00F82089" w:rsidRDefault="00F82089" w:rsidP="009C7FB7">
      <w:pPr>
        <w:numPr>
          <w:ilvl w:val="0"/>
          <w:numId w:val="28"/>
        </w:numPr>
        <w:spacing w:line="240" w:lineRule="auto"/>
        <w:rPr>
          <w:lang w:val="en-IN"/>
        </w:rPr>
      </w:pPr>
      <w:r w:rsidRPr="00F82089">
        <w:rPr>
          <w:lang w:val="en-IN"/>
        </w:rPr>
        <w:t>Maven</w:t>
      </w:r>
    </w:p>
    <w:p w14:paraId="01156E12" w14:textId="77777777" w:rsidR="00F82089" w:rsidRPr="00F82089" w:rsidRDefault="00F82089" w:rsidP="009C7FB7">
      <w:pPr>
        <w:numPr>
          <w:ilvl w:val="0"/>
          <w:numId w:val="28"/>
        </w:numPr>
        <w:spacing w:line="240" w:lineRule="auto"/>
        <w:rPr>
          <w:lang w:val="en-IN"/>
        </w:rPr>
      </w:pPr>
      <w:r w:rsidRPr="00F82089">
        <w:rPr>
          <w:lang w:val="en-IN"/>
        </w:rPr>
        <w:t>Selenium WebDriver</w:t>
      </w:r>
    </w:p>
    <w:p w14:paraId="2E2C581F" w14:textId="77777777" w:rsidR="00F82089" w:rsidRPr="00F82089" w:rsidRDefault="00F82089" w:rsidP="009C7FB7">
      <w:pPr>
        <w:numPr>
          <w:ilvl w:val="0"/>
          <w:numId w:val="28"/>
        </w:numPr>
        <w:spacing w:line="240" w:lineRule="auto"/>
        <w:rPr>
          <w:lang w:val="en-IN"/>
        </w:rPr>
      </w:pPr>
      <w:r w:rsidRPr="00F82089">
        <w:rPr>
          <w:lang w:val="en-IN"/>
        </w:rPr>
        <w:t>Cucumber BDD</w:t>
      </w:r>
    </w:p>
    <w:p w14:paraId="763D5DD9" w14:textId="77777777" w:rsidR="00F82089" w:rsidRPr="00F82089" w:rsidRDefault="00F82089" w:rsidP="009C7FB7">
      <w:pPr>
        <w:numPr>
          <w:ilvl w:val="0"/>
          <w:numId w:val="28"/>
        </w:numPr>
        <w:spacing w:line="240" w:lineRule="auto"/>
        <w:rPr>
          <w:lang w:val="en-IN"/>
        </w:rPr>
      </w:pPr>
      <w:r w:rsidRPr="00F82089">
        <w:rPr>
          <w:lang w:val="en-IN"/>
        </w:rPr>
        <w:t>TestNG</w:t>
      </w:r>
    </w:p>
    <w:p w14:paraId="2B464934" w14:textId="77777777" w:rsidR="00F82089" w:rsidRPr="00F82089" w:rsidRDefault="00F82089" w:rsidP="009C7FB7">
      <w:pPr>
        <w:numPr>
          <w:ilvl w:val="0"/>
          <w:numId w:val="28"/>
        </w:numPr>
        <w:spacing w:line="240" w:lineRule="auto"/>
        <w:rPr>
          <w:lang w:val="en-IN"/>
        </w:rPr>
      </w:pPr>
      <w:r w:rsidRPr="00F82089">
        <w:rPr>
          <w:lang w:val="en-IN"/>
        </w:rPr>
        <w:t>Jenkins</w:t>
      </w:r>
    </w:p>
    <w:p w14:paraId="42731965" w14:textId="77777777" w:rsidR="00F82089" w:rsidRPr="00F82089" w:rsidRDefault="00F82089" w:rsidP="009C7FB7">
      <w:pPr>
        <w:numPr>
          <w:ilvl w:val="0"/>
          <w:numId w:val="28"/>
        </w:numPr>
        <w:spacing w:line="240" w:lineRule="auto"/>
        <w:rPr>
          <w:lang w:val="en-IN"/>
        </w:rPr>
      </w:pPr>
      <w:r w:rsidRPr="00F82089">
        <w:rPr>
          <w:lang w:val="en-IN"/>
        </w:rPr>
        <w:t>Apache POI</w:t>
      </w:r>
    </w:p>
    <w:p w14:paraId="54A218CC" w14:textId="77777777" w:rsidR="00F82089" w:rsidRPr="00F82089" w:rsidRDefault="00F82089" w:rsidP="009C7FB7">
      <w:pPr>
        <w:numPr>
          <w:ilvl w:val="0"/>
          <w:numId w:val="28"/>
        </w:numPr>
        <w:spacing w:line="240" w:lineRule="auto"/>
        <w:rPr>
          <w:lang w:val="en-IN"/>
        </w:rPr>
      </w:pPr>
      <w:r w:rsidRPr="00F82089">
        <w:rPr>
          <w:lang w:val="en-IN"/>
        </w:rPr>
        <w:t>Extent Reports</w:t>
      </w:r>
    </w:p>
    <w:p w14:paraId="699E3388" w14:textId="77777777" w:rsidR="00F82089" w:rsidRPr="00F82089" w:rsidRDefault="00F82089" w:rsidP="009C7FB7">
      <w:pPr>
        <w:spacing w:line="240" w:lineRule="auto"/>
        <w:rPr>
          <w:b/>
          <w:bCs/>
          <w:lang w:val="en-IN"/>
        </w:rPr>
      </w:pPr>
      <w:r w:rsidRPr="00F82089">
        <w:rPr>
          <w:b/>
          <w:bCs/>
          <w:lang w:val="en-IN"/>
        </w:rPr>
        <w:t>Hardware Requirements</w:t>
      </w:r>
    </w:p>
    <w:p w14:paraId="752BD80C" w14:textId="77777777" w:rsidR="00F82089" w:rsidRPr="00F82089" w:rsidRDefault="00F82089" w:rsidP="009C7FB7">
      <w:pPr>
        <w:numPr>
          <w:ilvl w:val="0"/>
          <w:numId w:val="29"/>
        </w:numPr>
        <w:spacing w:line="240" w:lineRule="auto"/>
        <w:rPr>
          <w:lang w:val="en-IN"/>
        </w:rPr>
      </w:pPr>
      <w:r w:rsidRPr="00F82089">
        <w:rPr>
          <w:lang w:val="en-IN"/>
        </w:rPr>
        <w:t>Minimum 8 GB RAM</w:t>
      </w:r>
    </w:p>
    <w:p w14:paraId="2E0C36ED" w14:textId="77777777" w:rsidR="00F82089" w:rsidRPr="00F82089" w:rsidRDefault="00F82089" w:rsidP="009C7FB7">
      <w:pPr>
        <w:numPr>
          <w:ilvl w:val="0"/>
          <w:numId w:val="29"/>
        </w:numPr>
        <w:spacing w:line="240" w:lineRule="auto"/>
        <w:rPr>
          <w:lang w:val="en-IN"/>
        </w:rPr>
      </w:pPr>
      <w:r w:rsidRPr="00F82089">
        <w:rPr>
          <w:lang w:val="en-IN"/>
        </w:rPr>
        <w:t>Stable Internet Connection</w:t>
      </w:r>
    </w:p>
    <w:p w14:paraId="67043048" w14:textId="77777777" w:rsidR="00F82089" w:rsidRPr="0021624A" w:rsidRDefault="00F82089" w:rsidP="009C7FB7">
      <w:pPr>
        <w:spacing w:line="240" w:lineRule="auto"/>
        <w:rPr>
          <w:b/>
          <w:bCs/>
          <w:sz w:val="28"/>
          <w:szCs w:val="28"/>
          <w:lang w:val="en-IN"/>
        </w:rPr>
      </w:pPr>
      <w:r w:rsidRPr="0021624A">
        <w:rPr>
          <w:b/>
          <w:bCs/>
          <w:sz w:val="28"/>
          <w:szCs w:val="28"/>
          <w:lang w:val="en-IN"/>
        </w:rPr>
        <w:t>Risks and Contingencies</w:t>
      </w:r>
    </w:p>
    <w:p w14:paraId="26BD2348" w14:textId="77777777" w:rsidR="00F82089" w:rsidRPr="00F82089" w:rsidRDefault="00F82089" w:rsidP="009C7FB7">
      <w:pPr>
        <w:numPr>
          <w:ilvl w:val="0"/>
          <w:numId w:val="36"/>
        </w:numPr>
        <w:spacing w:line="240" w:lineRule="auto"/>
        <w:rPr>
          <w:lang w:val="en-IN"/>
        </w:rPr>
      </w:pPr>
      <w:r w:rsidRPr="00F82089">
        <w:rPr>
          <w:lang w:val="en-IN"/>
        </w:rPr>
        <w:t>Application downtime</w:t>
      </w:r>
    </w:p>
    <w:p w14:paraId="40FF54ED" w14:textId="77777777" w:rsidR="00F82089" w:rsidRPr="00F82089" w:rsidRDefault="00F82089" w:rsidP="009C7FB7">
      <w:pPr>
        <w:numPr>
          <w:ilvl w:val="0"/>
          <w:numId w:val="36"/>
        </w:numPr>
        <w:spacing w:line="240" w:lineRule="auto"/>
        <w:rPr>
          <w:lang w:val="en-IN"/>
        </w:rPr>
      </w:pPr>
      <w:r w:rsidRPr="00F82089">
        <w:rPr>
          <w:lang w:val="en-IN"/>
        </w:rPr>
        <w:t>Test data dependency</w:t>
      </w:r>
    </w:p>
    <w:p w14:paraId="1E69E4C9" w14:textId="77777777" w:rsidR="00F82089" w:rsidRPr="00F82089" w:rsidRDefault="00F82089" w:rsidP="009C7FB7">
      <w:pPr>
        <w:numPr>
          <w:ilvl w:val="0"/>
          <w:numId w:val="36"/>
        </w:numPr>
        <w:spacing w:line="240" w:lineRule="auto"/>
        <w:rPr>
          <w:lang w:val="en-IN"/>
        </w:rPr>
      </w:pPr>
      <w:r w:rsidRPr="00F82089">
        <w:rPr>
          <w:lang w:val="en-IN"/>
        </w:rPr>
        <w:lastRenderedPageBreak/>
        <w:t>Browser compatibility issues</w:t>
      </w:r>
    </w:p>
    <w:p w14:paraId="5F7AC0F2" w14:textId="77777777" w:rsidR="00F82089" w:rsidRPr="00F82089" w:rsidRDefault="00F82089" w:rsidP="009C7FB7">
      <w:pPr>
        <w:numPr>
          <w:ilvl w:val="0"/>
          <w:numId w:val="36"/>
        </w:numPr>
        <w:spacing w:line="240" w:lineRule="auto"/>
        <w:rPr>
          <w:lang w:val="en-IN"/>
        </w:rPr>
      </w:pPr>
      <w:r w:rsidRPr="00F82089">
        <w:rPr>
          <w:lang w:val="en-IN"/>
        </w:rPr>
        <w:t>Network connectivity issues</w:t>
      </w:r>
    </w:p>
    <w:p w14:paraId="0348DA29" w14:textId="77777777" w:rsidR="00F82089" w:rsidRPr="00F82089" w:rsidRDefault="00F82089" w:rsidP="009C7FB7">
      <w:pPr>
        <w:numPr>
          <w:ilvl w:val="0"/>
          <w:numId w:val="36"/>
        </w:numPr>
        <w:spacing w:line="240" w:lineRule="auto"/>
        <w:rPr>
          <w:lang w:val="en-IN"/>
        </w:rPr>
      </w:pPr>
      <w:r w:rsidRPr="00F82089">
        <w:rPr>
          <w:lang w:val="en-IN"/>
        </w:rPr>
        <w:t>Environment unavailability</w:t>
      </w:r>
    </w:p>
    <w:p w14:paraId="1CE60CFF" w14:textId="77777777" w:rsidR="00F82089" w:rsidRPr="0021624A" w:rsidRDefault="00F82089" w:rsidP="009C7FB7">
      <w:pPr>
        <w:spacing w:line="240" w:lineRule="auto"/>
        <w:rPr>
          <w:b/>
          <w:bCs/>
          <w:sz w:val="28"/>
          <w:szCs w:val="28"/>
          <w:lang w:val="en-IN"/>
        </w:rPr>
      </w:pPr>
      <w:r w:rsidRPr="0021624A">
        <w:rPr>
          <w:b/>
          <w:bCs/>
          <w:sz w:val="28"/>
          <w:szCs w:val="28"/>
          <w:lang w:val="en-IN"/>
        </w:rPr>
        <w:t>Tools Used</w:t>
      </w:r>
    </w:p>
    <w:p w14:paraId="408D4BA9" w14:textId="77777777" w:rsidR="00F82089" w:rsidRPr="00F82089" w:rsidRDefault="00F82089" w:rsidP="009C7FB7">
      <w:pPr>
        <w:numPr>
          <w:ilvl w:val="0"/>
          <w:numId w:val="37"/>
        </w:numPr>
        <w:spacing w:line="240" w:lineRule="auto"/>
        <w:rPr>
          <w:lang w:val="en-IN"/>
        </w:rPr>
      </w:pPr>
      <w:r w:rsidRPr="00F82089">
        <w:rPr>
          <w:lang w:val="en-IN"/>
        </w:rPr>
        <w:t>Selenium WebDriver</w:t>
      </w:r>
    </w:p>
    <w:p w14:paraId="079C65A5" w14:textId="77777777" w:rsidR="00F82089" w:rsidRPr="00F82089" w:rsidRDefault="00F82089" w:rsidP="009C7FB7">
      <w:pPr>
        <w:numPr>
          <w:ilvl w:val="0"/>
          <w:numId w:val="37"/>
        </w:numPr>
        <w:spacing w:line="240" w:lineRule="auto"/>
        <w:rPr>
          <w:lang w:val="en-IN"/>
        </w:rPr>
      </w:pPr>
      <w:r w:rsidRPr="00F82089">
        <w:rPr>
          <w:lang w:val="en-IN"/>
        </w:rPr>
        <w:t>Cucumber BDD</w:t>
      </w:r>
    </w:p>
    <w:p w14:paraId="15F416DA" w14:textId="77777777" w:rsidR="00F82089" w:rsidRPr="00F82089" w:rsidRDefault="00F82089" w:rsidP="009C7FB7">
      <w:pPr>
        <w:numPr>
          <w:ilvl w:val="0"/>
          <w:numId w:val="37"/>
        </w:numPr>
        <w:spacing w:line="240" w:lineRule="auto"/>
        <w:rPr>
          <w:lang w:val="en-IN"/>
        </w:rPr>
      </w:pPr>
      <w:r w:rsidRPr="00F82089">
        <w:rPr>
          <w:lang w:val="en-IN"/>
        </w:rPr>
        <w:t>TestNG</w:t>
      </w:r>
    </w:p>
    <w:p w14:paraId="501D6D9B" w14:textId="77777777" w:rsidR="00F82089" w:rsidRPr="00F82089" w:rsidRDefault="00F82089" w:rsidP="009C7FB7">
      <w:pPr>
        <w:numPr>
          <w:ilvl w:val="0"/>
          <w:numId w:val="37"/>
        </w:numPr>
        <w:spacing w:line="240" w:lineRule="auto"/>
        <w:rPr>
          <w:lang w:val="en-IN"/>
        </w:rPr>
      </w:pPr>
      <w:r w:rsidRPr="00F82089">
        <w:rPr>
          <w:lang w:val="en-IN"/>
        </w:rPr>
        <w:t>Maven</w:t>
      </w:r>
    </w:p>
    <w:p w14:paraId="1402A6EE" w14:textId="77777777" w:rsidR="00F82089" w:rsidRPr="00F82089" w:rsidRDefault="00F82089" w:rsidP="009C7FB7">
      <w:pPr>
        <w:numPr>
          <w:ilvl w:val="0"/>
          <w:numId w:val="37"/>
        </w:numPr>
        <w:spacing w:line="240" w:lineRule="auto"/>
        <w:rPr>
          <w:lang w:val="en-IN"/>
        </w:rPr>
      </w:pPr>
      <w:r w:rsidRPr="00F82089">
        <w:rPr>
          <w:lang w:val="en-IN"/>
        </w:rPr>
        <w:t>Jenkins</w:t>
      </w:r>
    </w:p>
    <w:p w14:paraId="44CAC736" w14:textId="77777777" w:rsidR="00F82089" w:rsidRPr="00F82089" w:rsidRDefault="00F82089" w:rsidP="009C7FB7">
      <w:pPr>
        <w:numPr>
          <w:ilvl w:val="0"/>
          <w:numId w:val="37"/>
        </w:numPr>
        <w:spacing w:line="240" w:lineRule="auto"/>
        <w:rPr>
          <w:lang w:val="en-IN"/>
        </w:rPr>
      </w:pPr>
      <w:r w:rsidRPr="00F82089">
        <w:rPr>
          <w:lang w:val="en-IN"/>
        </w:rPr>
        <w:t>Apache POI</w:t>
      </w:r>
    </w:p>
    <w:p w14:paraId="324938C9" w14:textId="77777777" w:rsidR="00F82089" w:rsidRPr="00F82089" w:rsidRDefault="00F82089" w:rsidP="009C7FB7">
      <w:pPr>
        <w:numPr>
          <w:ilvl w:val="0"/>
          <w:numId w:val="37"/>
        </w:numPr>
        <w:spacing w:line="240" w:lineRule="auto"/>
        <w:rPr>
          <w:lang w:val="en-IN"/>
        </w:rPr>
      </w:pPr>
      <w:r w:rsidRPr="00F82089">
        <w:rPr>
          <w:lang w:val="en-IN"/>
        </w:rPr>
        <w:t>Extent Reports</w:t>
      </w:r>
    </w:p>
    <w:p w14:paraId="3E144C83" w14:textId="77777777" w:rsidR="00F82089" w:rsidRPr="00F82089" w:rsidRDefault="00F82089" w:rsidP="009C7FB7">
      <w:pPr>
        <w:numPr>
          <w:ilvl w:val="0"/>
          <w:numId w:val="37"/>
        </w:numPr>
        <w:spacing w:line="240" w:lineRule="auto"/>
        <w:rPr>
          <w:lang w:val="en-IN"/>
        </w:rPr>
      </w:pPr>
      <w:r w:rsidRPr="00F82089">
        <w:rPr>
          <w:lang w:val="en-IN"/>
        </w:rPr>
        <w:t>GitHub</w:t>
      </w:r>
    </w:p>
    <w:p w14:paraId="169151A2" w14:textId="50B87B49" w:rsidR="00CB0E8E" w:rsidRPr="00F82089" w:rsidRDefault="00CB0E8E" w:rsidP="009C7FB7">
      <w:pPr>
        <w:spacing w:line="240" w:lineRule="auto"/>
      </w:pPr>
    </w:p>
    <w:sectPr w:rsidR="00CB0E8E" w:rsidRPr="00F820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B7666"/>
    <w:multiLevelType w:val="multilevel"/>
    <w:tmpl w:val="0A24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53066"/>
    <w:multiLevelType w:val="multilevel"/>
    <w:tmpl w:val="C63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F3AE6"/>
    <w:multiLevelType w:val="multilevel"/>
    <w:tmpl w:val="8F2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97923"/>
    <w:multiLevelType w:val="multilevel"/>
    <w:tmpl w:val="0FB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C00F2"/>
    <w:multiLevelType w:val="multilevel"/>
    <w:tmpl w:val="E5A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65194"/>
    <w:multiLevelType w:val="multilevel"/>
    <w:tmpl w:val="D63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C40D0"/>
    <w:multiLevelType w:val="multilevel"/>
    <w:tmpl w:val="3B5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44F47"/>
    <w:multiLevelType w:val="multilevel"/>
    <w:tmpl w:val="536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D629B"/>
    <w:multiLevelType w:val="multilevel"/>
    <w:tmpl w:val="650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44637"/>
    <w:multiLevelType w:val="multilevel"/>
    <w:tmpl w:val="BF2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76631"/>
    <w:multiLevelType w:val="multilevel"/>
    <w:tmpl w:val="498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96B62"/>
    <w:multiLevelType w:val="multilevel"/>
    <w:tmpl w:val="BA7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A5C1B"/>
    <w:multiLevelType w:val="multilevel"/>
    <w:tmpl w:val="6FA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9A40A8"/>
    <w:multiLevelType w:val="multilevel"/>
    <w:tmpl w:val="6F7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C79F4"/>
    <w:multiLevelType w:val="multilevel"/>
    <w:tmpl w:val="CF10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456CFC"/>
    <w:multiLevelType w:val="multilevel"/>
    <w:tmpl w:val="AB2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A5957"/>
    <w:multiLevelType w:val="multilevel"/>
    <w:tmpl w:val="486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11C23"/>
    <w:multiLevelType w:val="multilevel"/>
    <w:tmpl w:val="679C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85394"/>
    <w:multiLevelType w:val="multilevel"/>
    <w:tmpl w:val="301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060F07"/>
    <w:multiLevelType w:val="multilevel"/>
    <w:tmpl w:val="5F38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A06BE"/>
    <w:multiLevelType w:val="multilevel"/>
    <w:tmpl w:val="B3F0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FD4FE8"/>
    <w:multiLevelType w:val="multilevel"/>
    <w:tmpl w:val="9BF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13C5D"/>
    <w:multiLevelType w:val="multilevel"/>
    <w:tmpl w:val="19B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C2F69"/>
    <w:multiLevelType w:val="multilevel"/>
    <w:tmpl w:val="193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8291F"/>
    <w:multiLevelType w:val="multilevel"/>
    <w:tmpl w:val="826C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E797D"/>
    <w:multiLevelType w:val="multilevel"/>
    <w:tmpl w:val="2110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F01FB"/>
    <w:multiLevelType w:val="multilevel"/>
    <w:tmpl w:val="2CA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4848DF"/>
    <w:multiLevelType w:val="multilevel"/>
    <w:tmpl w:val="D0C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927E4"/>
    <w:multiLevelType w:val="multilevel"/>
    <w:tmpl w:val="05CC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991744">
    <w:abstractNumId w:val="8"/>
  </w:num>
  <w:num w:numId="2" w16cid:durableId="247468759">
    <w:abstractNumId w:val="6"/>
  </w:num>
  <w:num w:numId="3" w16cid:durableId="1048264887">
    <w:abstractNumId w:val="5"/>
  </w:num>
  <w:num w:numId="4" w16cid:durableId="1397783500">
    <w:abstractNumId w:val="4"/>
  </w:num>
  <w:num w:numId="5" w16cid:durableId="1055396240">
    <w:abstractNumId w:val="7"/>
  </w:num>
  <w:num w:numId="6" w16cid:durableId="795954115">
    <w:abstractNumId w:val="3"/>
  </w:num>
  <w:num w:numId="7" w16cid:durableId="451289405">
    <w:abstractNumId w:val="2"/>
  </w:num>
  <w:num w:numId="8" w16cid:durableId="106967055">
    <w:abstractNumId w:val="1"/>
  </w:num>
  <w:num w:numId="9" w16cid:durableId="1841197212">
    <w:abstractNumId w:val="0"/>
  </w:num>
  <w:num w:numId="10" w16cid:durableId="169105187">
    <w:abstractNumId w:val="23"/>
  </w:num>
  <w:num w:numId="11" w16cid:durableId="1168473372">
    <w:abstractNumId w:val="17"/>
  </w:num>
  <w:num w:numId="12" w16cid:durableId="709381441">
    <w:abstractNumId w:val="37"/>
  </w:num>
  <w:num w:numId="13" w16cid:durableId="1666398354">
    <w:abstractNumId w:val="12"/>
  </w:num>
  <w:num w:numId="14" w16cid:durableId="782113693">
    <w:abstractNumId w:val="11"/>
  </w:num>
  <w:num w:numId="15" w16cid:durableId="1101729652">
    <w:abstractNumId w:val="36"/>
  </w:num>
  <w:num w:numId="16" w16cid:durableId="1935818850">
    <w:abstractNumId w:val="10"/>
  </w:num>
  <w:num w:numId="17" w16cid:durableId="1655377141">
    <w:abstractNumId w:val="27"/>
  </w:num>
  <w:num w:numId="18" w16cid:durableId="2143884234">
    <w:abstractNumId w:val="31"/>
  </w:num>
  <w:num w:numId="19" w16cid:durableId="1040203344">
    <w:abstractNumId w:val="32"/>
  </w:num>
  <w:num w:numId="20" w16cid:durableId="266499615">
    <w:abstractNumId w:val="26"/>
  </w:num>
  <w:num w:numId="21" w16cid:durableId="1574270994">
    <w:abstractNumId w:val="28"/>
  </w:num>
  <w:num w:numId="22" w16cid:durableId="399181577">
    <w:abstractNumId w:val="15"/>
  </w:num>
  <w:num w:numId="23" w16cid:durableId="1088044507">
    <w:abstractNumId w:val="14"/>
  </w:num>
  <w:num w:numId="24" w16cid:durableId="1679888265">
    <w:abstractNumId w:val="24"/>
  </w:num>
  <w:num w:numId="25" w16cid:durableId="124473379">
    <w:abstractNumId w:val="25"/>
  </w:num>
  <w:num w:numId="26" w16cid:durableId="347025105">
    <w:abstractNumId w:val="18"/>
  </w:num>
  <w:num w:numId="27" w16cid:durableId="1571117343">
    <w:abstractNumId w:val="22"/>
  </w:num>
  <w:num w:numId="28" w16cid:durableId="294214919">
    <w:abstractNumId w:val="30"/>
  </w:num>
  <w:num w:numId="29" w16cid:durableId="637803804">
    <w:abstractNumId w:val="13"/>
  </w:num>
  <w:num w:numId="30" w16cid:durableId="1056665067">
    <w:abstractNumId w:val="34"/>
  </w:num>
  <w:num w:numId="31" w16cid:durableId="660040266">
    <w:abstractNumId w:val="20"/>
  </w:num>
  <w:num w:numId="32" w16cid:durableId="446893371">
    <w:abstractNumId w:val="33"/>
  </w:num>
  <w:num w:numId="33" w16cid:durableId="1144808488">
    <w:abstractNumId w:val="21"/>
  </w:num>
  <w:num w:numId="34" w16cid:durableId="1188255596">
    <w:abstractNumId w:val="19"/>
  </w:num>
  <w:num w:numId="35" w16cid:durableId="767426929">
    <w:abstractNumId w:val="9"/>
  </w:num>
  <w:num w:numId="36" w16cid:durableId="987131534">
    <w:abstractNumId w:val="29"/>
  </w:num>
  <w:num w:numId="37" w16cid:durableId="1368408254">
    <w:abstractNumId w:val="16"/>
  </w:num>
  <w:num w:numId="38" w16cid:durableId="152505166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C1C"/>
    <w:rsid w:val="0015074B"/>
    <w:rsid w:val="0021624A"/>
    <w:rsid w:val="002617C9"/>
    <w:rsid w:val="00272B4C"/>
    <w:rsid w:val="00286F08"/>
    <w:rsid w:val="0029639D"/>
    <w:rsid w:val="00326F90"/>
    <w:rsid w:val="00330886"/>
    <w:rsid w:val="003F6AA5"/>
    <w:rsid w:val="005364F0"/>
    <w:rsid w:val="00567F34"/>
    <w:rsid w:val="005964AD"/>
    <w:rsid w:val="006A2E5B"/>
    <w:rsid w:val="0075076A"/>
    <w:rsid w:val="00774072"/>
    <w:rsid w:val="00874CDA"/>
    <w:rsid w:val="008B11EF"/>
    <w:rsid w:val="008C2A1E"/>
    <w:rsid w:val="00903210"/>
    <w:rsid w:val="009C7FB7"/>
    <w:rsid w:val="009F4643"/>
    <w:rsid w:val="00AA1D8D"/>
    <w:rsid w:val="00B47730"/>
    <w:rsid w:val="00C17B85"/>
    <w:rsid w:val="00C8635A"/>
    <w:rsid w:val="00CB0664"/>
    <w:rsid w:val="00CB0E8E"/>
    <w:rsid w:val="00CF6591"/>
    <w:rsid w:val="00EA405E"/>
    <w:rsid w:val="00EE08E2"/>
    <w:rsid w:val="00F820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D3885"/>
  <w14:defaultImageDpi w14:val="300"/>
  <w15:docId w15:val="{E6BBFBCC-DBBD-4144-828F-4D18FC4E0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4F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Umesh Chandra Das</cp:lastModifiedBy>
  <cp:revision>18</cp:revision>
  <dcterms:created xsi:type="dcterms:W3CDTF">2013-12-23T23:15:00Z</dcterms:created>
  <dcterms:modified xsi:type="dcterms:W3CDTF">2026-06-11T11:06:00Z</dcterms:modified>
  <cp:category/>
</cp:coreProperties>
</file>